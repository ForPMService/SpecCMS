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8B489" w14:textId="77777777" w:rsidR="009523D1" w:rsidRPr="00EC2F8B" w:rsidRDefault="00000000">
      <w:pPr>
        <w:pStyle w:val="aa"/>
        <w:jc w:val="center"/>
        <w:rPr>
          <w:lang w:val="ru-RU"/>
        </w:rPr>
      </w:pPr>
      <w:r w:rsidRPr="00EC2F8B">
        <w:rPr>
          <w:lang w:val="ru-RU"/>
        </w:rPr>
        <w:t>Функциональные и нефункциональные требования</w:t>
      </w:r>
      <w:r w:rsidRPr="00EC2F8B">
        <w:rPr>
          <w:lang w:val="ru-RU"/>
        </w:rPr>
        <w:br/>
        <w:t>к системе управления сайтами и визуальному конструктору</w:t>
      </w:r>
    </w:p>
    <w:p w14:paraId="00D2CC5B" w14:textId="77777777" w:rsidR="009523D1" w:rsidRPr="00EC2F8B" w:rsidRDefault="00000000">
      <w:pPr>
        <w:pStyle w:val="1"/>
        <w:rPr>
          <w:lang w:val="ru-RU"/>
        </w:rPr>
      </w:pPr>
      <w:r w:rsidRPr="00EC2F8B">
        <w:rPr>
          <w:lang w:val="ru-RU"/>
        </w:rPr>
        <w:t>Описание системы</w:t>
      </w:r>
    </w:p>
    <w:p w14:paraId="31F677B5" w14:textId="77777777" w:rsidR="009523D1" w:rsidRPr="00EC2F8B" w:rsidRDefault="00000000">
      <w:pPr>
        <w:rPr>
          <w:lang w:val="ru-RU"/>
        </w:rPr>
      </w:pPr>
      <w:r w:rsidRPr="00EC2F8B">
        <w:rPr>
          <w:lang w:val="ru-RU"/>
        </w:rPr>
        <w:t xml:space="preserve">Система предназначена для быстрого создания и сопровождения сайтов из статических страниц. Страницы собираются в визуальном редакторе из элементов и компонентов. Динамические части подключаются как компоненты-виджеты через </w:t>
      </w:r>
      <w:proofErr w:type="spellStart"/>
      <w:r>
        <w:t>iframe</w:t>
      </w:r>
      <w:proofErr w:type="spellEnd"/>
      <w:r w:rsidRPr="00EC2F8B">
        <w:rPr>
          <w:lang w:val="ru-RU"/>
        </w:rPr>
        <w:t xml:space="preserve">. Разработчик при необходимости работает с </w:t>
      </w:r>
      <w:r>
        <w:t>HTML</w:t>
      </w:r>
      <w:r w:rsidRPr="00EC2F8B">
        <w:rPr>
          <w:lang w:val="ru-RU"/>
        </w:rPr>
        <w:t xml:space="preserve">, </w:t>
      </w:r>
      <w:r>
        <w:t>CSS</w:t>
      </w:r>
      <w:r w:rsidRPr="00EC2F8B">
        <w:rPr>
          <w:lang w:val="ru-RU"/>
        </w:rPr>
        <w:t xml:space="preserve"> и </w:t>
      </w:r>
      <w:r>
        <w:t>JavaScript</w:t>
      </w:r>
      <w:r w:rsidRPr="00EC2F8B">
        <w:rPr>
          <w:lang w:val="ru-RU"/>
        </w:rPr>
        <w:t>.</w:t>
      </w:r>
    </w:p>
    <w:p w14:paraId="575B1A85" w14:textId="77777777" w:rsidR="009523D1" w:rsidRPr="00EC2F8B" w:rsidRDefault="00000000">
      <w:pPr>
        <w:pStyle w:val="21"/>
        <w:rPr>
          <w:lang w:val="ru-RU"/>
        </w:rPr>
      </w:pPr>
      <w:r w:rsidRPr="00EC2F8B">
        <w:rPr>
          <w:lang w:val="ru-RU"/>
        </w:rPr>
        <w:t>Базовые роли</w:t>
      </w:r>
    </w:p>
    <w:p w14:paraId="5D153565" w14:textId="77777777" w:rsidR="009523D1" w:rsidRPr="00EC2F8B" w:rsidRDefault="00000000">
      <w:pPr>
        <w:pStyle w:val="a0"/>
        <w:rPr>
          <w:lang w:val="ru-RU"/>
        </w:rPr>
      </w:pPr>
      <w:r w:rsidRPr="00EC2F8B">
        <w:rPr>
          <w:lang w:val="ru-RU"/>
        </w:rPr>
        <w:t>Администратор — создаёт и настраивает сайты, пользователей, права и публикацию.</w:t>
      </w:r>
    </w:p>
    <w:p w14:paraId="11AE5A62" w14:textId="77777777" w:rsidR="009523D1" w:rsidRPr="00EC2F8B" w:rsidRDefault="00000000">
      <w:pPr>
        <w:pStyle w:val="a0"/>
        <w:rPr>
          <w:lang w:val="ru-RU"/>
        </w:rPr>
      </w:pPr>
      <w:r w:rsidRPr="00EC2F8B">
        <w:rPr>
          <w:lang w:val="ru-RU"/>
        </w:rPr>
        <w:t>Дизайнер-верстальщик — создаёт страницы, элементы, компоненты и оформление; при наличии прав работает с кодом.</w:t>
      </w:r>
    </w:p>
    <w:p w14:paraId="68CE0A49" w14:textId="77777777" w:rsidR="009523D1" w:rsidRDefault="00000000">
      <w:pPr>
        <w:pStyle w:val="a0"/>
      </w:pPr>
      <w:r w:rsidRPr="00EC2F8B">
        <w:rPr>
          <w:lang w:val="ru-RU"/>
        </w:rPr>
        <w:t xml:space="preserve">Редактор содержимого — меняет только тексты и изображения в элементах и компонентах, уже размещённых на странице. </w:t>
      </w:r>
      <w:proofErr w:type="spellStart"/>
      <w:r>
        <w:t>Библиотечные</w:t>
      </w:r>
      <w:proofErr w:type="spellEnd"/>
      <w:r>
        <w:t xml:space="preserve"> </w:t>
      </w:r>
      <w:proofErr w:type="spellStart"/>
      <w:r>
        <w:t>заготовки</w:t>
      </w:r>
      <w:proofErr w:type="spellEnd"/>
      <w:r>
        <w:t xml:space="preserve">, </w:t>
      </w:r>
      <w:proofErr w:type="spellStart"/>
      <w:r>
        <w:t>структуру</w:t>
      </w:r>
      <w:proofErr w:type="spellEnd"/>
      <w:r>
        <w:t xml:space="preserve">, </w:t>
      </w:r>
      <w:proofErr w:type="spellStart"/>
      <w:r>
        <w:t>стили</w:t>
      </w:r>
      <w:proofErr w:type="spellEnd"/>
      <w:r>
        <w:t xml:space="preserve"> и код он не меняет.</w:t>
      </w:r>
    </w:p>
    <w:p w14:paraId="436D848F" w14:textId="77777777" w:rsidR="009523D1" w:rsidRPr="00EC2F8B" w:rsidRDefault="00000000">
      <w:pPr>
        <w:pStyle w:val="a0"/>
        <w:rPr>
          <w:lang w:val="ru-RU"/>
        </w:rPr>
      </w:pPr>
      <w:r w:rsidRPr="00EC2F8B">
        <w:rPr>
          <w:lang w:val="ru-RU"/>
        </w:rPr>
        <w:t xml:space="preserve">Разработчик — работает с теми же страницами, элементами и компонентами, а также с </w:t>
      </w:r>
      <w:r>
        <w:t>HTML</w:t>
      </w:r>
      <w:r w:rsidRPr="00EC2F8B">
        <w:rPr>
          <w:lang w:val="ru-RU"/>
        </w:rPr>
        <w:t xml:space="preserve">, </w:t>
      </w:r>
      <w:r>
        <w:t>CSS</w:t>
      </w:r>
      <w:r w:rsidRPr="00EC2F8B">
        <w:rPr>
          <w:lang w:val="ru-RU"/>
        </w:rPr>
        <w:t xml:space="preserve">, </w:t>
      </w:r>
      <w:r>
        <w:t>JavaScript</w:t>
      </w:r>
      <w:r w:rsidRPr="00EC2F8B">
        <w:rPr>
          <w:lang w:val="ru-RU"/>
        </w:rPr>
        <w:t xml:space="preserve"> и внешними зависимостями.</w:t>
      </w:r>
    </w:p>
    <w:p w14:paraId="5B834D52" w14:textId="77777777" w:rsidR="009523D1" w:rsidRDefault="00000000">
      <w:r w:rsidRPr="00EC2F8B">
        <w:rPr>
          <w:lang w:val="ru-RU"/>
        </w:rPr>
        <w:t xml:space="preserve">Дизайнер-верстальщик и разработчик работают в одном интерфейсе и с одной объектной моделью. </w:t>
      </w:r>
      <w:proofErr w:type="spellStart"/>
      <w:r>
        <w:t>Различаются</w:t>
      </w:r>
      <w:proofErr w:type="spellEnd"/>
      <w:r>
        <w:t xml:space="preserve">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права</w:t>
      </w:r>
      <w:proofErr w:type="spellEnd"/>
      <w:r>
        <w:t xml:space="preserve"> и компетенции.</w:t>
      </w:r>
    </w:p>
    <w:p w14:paraId="573A27CB" w14:textId="77777777" w:rsidR="009523D1" w:rsidRDefault="00000000">
      <w:pPr>
        <w:pStyle w:val="21"/>
      </w:pPr>
      <w:r>
        <w:t>Основные сущности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7143"/>
      </w:tblGrid>
      <w:tr w:rsidR="009523D1" w14:paraId="00CB411C" w14:textId="77777777">
        <w:trPr>
          <w:cantSplit/>
          <w:tblHeader/>
          <w:jc w:val="center"/>
        </w:trPr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156AE3" w14:textId="77777777" w:rsidR="009523D1" w:rsidRDefault="00000000">
            <w:pPr>
              <w:spacing w:after="0"/>
            </w:pPr>
            <w:r>
              <w:rPr>
                <w:b/>
              </w:rPr>
              <w:t>Сущность</w:t>
            </w:r>
          </w:p>
        </w:tc>
        <w:tc>
          <w:tcPr>
            <w:tcW w:w="71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B285FE" w14:textId="77777777" w:rsidR="009523D1" w:rsidRDefault="00000000">
            <w:pPr>
              <w:spacing w:after="0"/>
            </w:pPr>
            <w:r>
              <w:rPr>
                <w:b/>
              </w:rPr>
              <w:t>Назначение</w:t>
            </w:r>
          </w:p>
        </w:tc>
      </w:tr>
      <w:tr w:rsidR="009523D1" w:rsidRPr="00EC2F8B" w14:paraId="3D1426E4" w14:textId="77777777">
        <w:trPr>
          <w:cantSplit/>
          <w:jc w:val="center"/>
        </w:trPr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8D8EDD" w14:textId="77777777" w:rsidR="009523D1" w:rsidRDefault="00000000">
            <w:pPr>
              <w:spacing w:after="0"/>
            </w:pPr>
            <w:r>
              <w:t>Сайт</w:t>
            </w:r>
          </w:p>
        </w:tc>
        <w:tc>
          <w:tcPr>
            <w:tcW w:w="714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AE76E6" w14:textId="77777777" w:rsidR="009523D1" w:rsidRPr="00EC2F8B" w:rsidRDefault="00000000">
            <w:pPr>
              <w:spacing w:after="0"/>
              <w:rPr>
                <w:lang w:val="ru-RU"/>
              </w:rPr>
            </w:pPr>
            <w:r w:rsidRPr="00EC2F8B">
              <w:rPr>
                <w:lang w:val="ru-RU"/>
              </w:rPr>
              <w:t>Набор статических страниц, общих настроек, правил оформления, ресурсов и доменных настроек.</w:t>
            </w:r>
          </w:p>
        </w:tc>
      </w:tr>
      <w:tr w:rsidR="009523D1" w:rsidRPr="00EC2F8B" w14:paraId="6283F17E" w14:textId="77777777">
        <w:trPr>
          <w:cantSplit/>
          <w:jc w:val="center"/>
        </w:trPr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24C60B" w14:textId="77777777" w:rsidR="009523D1" w:rsidRDefault="00000000">
            <w:pPr>
              <w:spacing w:after="0"/>
            </w:pPr>
            <w:proofErr w:type="spellStart"/>
            <w:r>
              <w:t>Страница</w:t>
            </w:r>
            <w:proofErr w:type="spellEnd"/>
          </w:p>
        </w:tc>
        <w:tc>
          <w:tcPr>
            <w:tcW w:w="714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CE61A0" w14:textId="77777777" w:rsidR="009523D1" w:rsidRPr="00EC2F8B" w:rsidRDefault="00000000">
            <w:pPr>
              <w:spacing w:after="0"/>
              <w:rPr>
                <w:lang w:val="ru-RU"/>
              </w:rPr>
            </w:pPr>
            <w:r w:rsidRPr="00EC2F8B">
              <w:rPr>
                <w:lang w:val="ru-RU"/>
              </w:rPr>
              <w:t>Визуально собираемая статическая страница сайта.</w:t>
            </w:r>
          </w:p>
        </w:tc>
      </w:tr>
      <w:tr w:rsidR="009523D1" w:rsidRPr="00EC2F8B" w14:paraId="1663F357" w14:textId="77777777">
        <w:trPr>
          <w:cantSplit/>
          <w:jc w:val="center"/>
        </w:trPr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D45BB7" w14:textId="77777777" w:rsidR="009523D1" w:rsidRDefault="00000000">
            <w:pPr>
              <w:spacing w:after="0"/>
            </w:pPr>
            <w:proofErr w:type="spellStart"/>
            <w:r>
              <w:t>Элемент</w:t>
            </w:r>
            <w:proofErr w:type="spellEnd"/>
          </w:p>
        </w:tc>
        <w:tc>
          <w:tcPr>
            <w:tcW w:w="714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CF7FBB" w14:textId="77777777" w:rsidR="009523D1" w:rsidRPr="00EC2F8B" w:rsidRDefault="00000000">
            <w:pPr>
              <w:spacing w:after="0"/>
              <w:rPr>
                <w:lang w:val="ru-RU"/>
              </w:rPr>
            </w:pPr>
            <w:r w:rsidRPr="00EC2F8B">
              <w:rPr>
                <w:lang w:val="ru-RU"/>
              </w:rPr>
              <w:t>Библиотечная атомарная заготовка: текст, изображение, кнопка, поле формы, значок, видео и т. п. При размещении создаётся самостоятельный экземпляр страницы.</w:t>
            </w:r>
          </w:p>
        </w:tc>
      </w:tr>
      <w:tr w:rsidR="009523D1" w14:paraId="52156FB2" w14:textId="77777777">
        <w:trPr>
          <w:cantSplit/>
          <w:jc w:val="center"/>
        </w:trPr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7B123F" w14:textId="77777777" w:rsidR="009523D1" w:rsidRDefault="00000000">
            <w:pPr>
              <w:spacing w:after="0"/>
            </w:pPr>
            <w:proofErr w:type="spellStart"/>
            <w:r>
              <w:t>Компонент</w:t>
            </w:r>
            <w:proofErr w:type="spellEnd"/>
          </w:p>
        </w:tc>
        <w:tc>
          <w:tcPr>
            <w:tcW w:w="714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77B2DB" w14:textId="77777777" w:rsidR="009523D1" w:rsidRDefault="00000000">
            <w:pPr>
              <w:spacing w:after="0"/>
            </w:pPr>
            <w:r w:rsidRPr="00EC2F8B">
              <w:rPr>
                <w:lang w:val="ru-RU"/>
              </w:rPr>
              <w:t xml:space="preserve">Библиотечная составная заготовка из элементов и других компонентов. </w:t>
            </w:r>
            <w:proofErr w:type="spellStart"/>
            <w:r>
              <w:t>При</w:t>
            </w:r>
            <w:proofErr w:type="spellEnd"/>
            <w:r>
              <w:t xml:space="preserve"> </w:t>
            </w:r>
            <w:proofErr w:type="spellStart"/>
            <w:r>
              <w:t>размещении</w:t>
            </w:r>
            <w:proofErr w:type="spellEnd"/>
            <w:r>
              <w:t xml:space="preserve"> </w:t>
            </w:r>
            <w:proofErr w:type="spellStart"/>
            <w:r>
              <w:t>создаётся</w:t>
            </w:r>
            <w:proofErr w:type="spellEnd"/>
            <w:r>
              <w:t xml:space="preserve"> </w:t>
            </w:r>
            <w:proofErr w:type="spellStart"/>
            <w:r>
              <w:t>самостоятельный</w:t>
            </w:r>
            <w:proofErr w:type="spellEnd"/>
            <w:r>
              <w:t xml:space="preserve"> экземпляр страницы.</w:t>
            </w:r>
          </w:p>
        </w:tc>
      </w:tr>
      <w:tr w:rsidR="009523D1" w:rsidRPr="00EC2F8B" w14:paraId="2890618C" w14:textId="77777777">
        <w:trPr>
          <w:cantSplit/>
          <w:jc w:val="center"/>
        </w:trPr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6AEE7C" w14:textId="77777777" w:rsidR="009523D1" w:rsidRDefault="00000000">
            <w:pPr>
              <w:spacing w:after="0"/>
            </w:pPr>
            <w:r>
              <w:t>Виджет</w:t>
            </w:r>
          </w:p>
        </w:tc>
        <w:tc>
          <w:tcPr>
            <w:tcW w:w="714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4BD752" w14:textId="77777777" w:rsidR="009523D1" w:rsidRPr="00EC2F8B" w:rsidRDefault="00000000">
            <w:pPr>
              <w:spacing w:after="0"/>
              <w:rPr>
                <w:lang w:val="ru-RU"/>
              </w:rPr>
            </w:pPr>
            <w:r w:rsidRPr="00EC2F8B">
              <w:rPr>
                <w:lang w:val="ru-RU"/>
              </w:rPr>
              <w:t xml:space="preserve">Компонент, который встраивает отдельную внутреннюю или внешнюю страницу через </w:t>
            </w:r>
            <w:proofErr w:type="spellStart"/>
            <w:r>
              <w:t>iframe</w:t>
            </w:r>
            <w:proofErr w:type="spellEnd"/>
            <w:r w:rsidRPr="00EC2F8B">
              <w:rPr>
                <w:lang w:val="ru-RU"/>
              </w:rPr>
              <w:t>. Используется для динамических частей сайта.</w:t>
            </w:r>
          </w:p>
        </w:tc>
      </w:tr>
      <w:tr w:rsidR="009523D1" w:rsidRPr="00EC2F8B" w14:paraId="6BCFA51F" w14:textId="77777777">
        <w:trPr>
          <w:cantSplit/>
          <w:jc w:val="center"/>
        </w:trPr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FAFBF8" w14:textId="77777777" w:rsidR="009523D1" w:rsidRDefault="00000000">
            <w:pPr>
              <w:spacing w:after="0"/>
            </w:pPr>
            <w:proofErr w:type="spellStart"/>
            <w:r>
              <w:t>Область</w:t>
            </w:r>
            <w:proofErr w:type="spellEnd"/>
            <w:r>
              <w:t xml:space="preserve"> </w:t>
            </w:r>
            <w:proofErr w:type="spellStart"/>
            <w:r>
              <w:t>вложения</w:t>
            </w:r>
            <w:proofErr w:type="spellEnd"/>
          </w:p>
        </w:tc>
        <w:tc>
          <w:tcPr>
            <w:tcW w:w="714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A13734" w14:textId="77777777" w:rsidR="009523D1" w:rsidRPr="00EC2F8B" w:rsidRDefault="00000000">
            <w:pPr>
              <w:spacing w:after="0"/>
              <w:rPr>
                <w:lang w:val="ru-RU"/>
              </w:rPr>
            </w:pPr>
            <w:r w:rsidRPr="00EC2F8B">
              <w:rPr>
                <w:lang w:val="ru-RU"/>
              </w:rPr>
              <w:t>Место внутри компонента, куда можно помещать элементы или другие компоненты.</w:t>
            </w:r>
          </w:p>
        </w:tc>
      </w:tr>
      <w:tr w:rsidR="009523D1" w:rsidRPr="00EC2F8B" w14:paraId="7EA2C097" w14:textId="77777777">
        <w:trPr>
          <w:cantSplit/>
          <w:jc w:val="center"/>
        </w:trPr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FE914C" w14:textId="77777777" w:rsidR="009523D1" w:rsidRDefault="00000000">
            <w:pPr>
              <w:spacing w:after="0"/>
            </w:pPr>
            <w:proofErr w:type="spellStart"/>
            <w:r>
              <w:t>Экземпляр</w:t>
            </w:r>
            <w:proofErr w:type="spellEnd"/>
          </w:p>
        </w:tc>
        <w:tc>
          <w:tcPr>
            <w:tcW w:w="714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18CDFA" w14:textId="77777777" w:rsidR="009523D1" w:rsidRPr="00EC2F8B" w:rsidRDefault="00000000">
            <w:pPr>
              <w:spacing w:after="0"/>
              <w:rPr>
                <w:lang w:val="ru-RU"/>
              </w:rPr>
            </w:pPr>
            <w:r w:rsidRPr="00EC2F8B">
              <w:rPr>
                <w:lang w:val="ru-RU"/>
              </w:rPr>
              <w:t>Самостоятельный объект страницы, созданный из библиотечного элемента или компонента.</w:t>
            </w:r>
          </w:p>
        </w:tc>
      </w:tr>
      <w:tr w:rsidR="009523D1" w:rsidRPr="00EC2F8B" w14:paraId="10232B3D" w14:textId="77777777">
        <w:trPr>
          <w:cantSplit/>
          <w:jc w:val="center"/>
        </w:trPr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C359B7" w14:textId="77777777" w:rsidR="009523D1" w:rsidRDefault="00000000">
            <w:pPr>
              <w:spacing w:after="0"/>
            </w:pPr>
            <w:proofErr w:type="spellStart"/>
            <w:r>
              <w:t>Система</w:t>
            </w:r>
            <w:proofErr w:type="spellEnd"/>
            <w:r>
              <w:t xml:space="preserve"> </w:t>
            </w:r>
            <w:proofErr w:type="spellStart"/>
            <w:r>
              <w:t>оформления</w:t>
            </w:r>
            <w:proofErr w:type="spellEnd"/>
          </w:p>
        </w:tc>
        <w:tc>
          <w:tcPr>
            <w:tcW w:w="714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559ADF" w14:textId="77777777" w:rsidR="009523D1" w:rsidRPr="00EC2F8B" w:rsidRDefault="00000000">
            <w:pPr>
              <w:spacing w:after="0"/>
              <w:rPr>
                <w:lang w:val="ru-RU"/>
              </w:rPr>
            </w:pPr>
            <w:r w:rsidRPr="00EC2F8B">
              <w:rPr>
                <w:lang w:val="ru-RU"/>
              </w:rPr>
              <w:t>Общие цвета, шрифты, переменные и правила оформления сайта.</w:t>
            </w:r>
          </w:p>
        </w:tc>
      </w:tr>
    </w:tbl>
    <w:p w14:paraId="303E8EEA" w14:textId="77777777" w:rsidR="009523D1" w:rsidRPr="00EC2F8B" w:rsidRDefault="009523D1">
      <w:pPr>
        <w:rPr>
          <w:lang w:val="ru-RU"/>
        </w:rPr>
      </w:pPr>
    </w:p>
    <w:p w14:paraId="6AFD72FC" w14:textId="77777777" w:rsidR="009523D1" w:rsidRDefault="00000000">
      <w:pPr>
        <w:pStyle w:val="1"/>
      </w:pPr>
      <w:proofErr w:type="spellStart"/>
      <w:r>
        <w:lastRenderedPageBreak/>
        <w:t>Работа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страницами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520"/>
        <w:gridCol w:w="2551"/>
      </w:tblGrid>
      <w:tr w:rsidR="009523D1" w14:paraId="76823232" w14:textId="77777777">
        <w:trPr>
          <w:cantSplit/>
          <w:tblHeader/>
          <w:jc w:val="center"/>
        </w:trPr>
        <w:tc>
          <w:tcPr>
            <w:tcW w:w="6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310E6F" w14:textId="77777777" w:rsidR="009523D1" w:rsidRDefault="00000000">
            <w:pPr>
              <w:spacing w:after="0"/>
            </w:pPr>
            <w:r>
              <w:rPr>
                <w:b/>
              </w:rPr>
              <w:t>Требование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03668E" w14:textId="77777777" w:rsidR="009523D1" w:rsidRDefault="00000000">
            <w:pPr>
              <w:spacing w:after="0"/>
            </w:pPr>
            <w:r>
              <w:rPr>
                <w:b/>
              </w:rPr>
              <w:t>Обязательность</w:t>
            </w:r>
          </w:p>
        </w:tc>
      </w:tr>
      <w:tr w:rsidR="009523D1" w14:paraId="08A6C82E" w14:textId="77777777">
        <w:trPr>
          <w:cantSplit/>
          <w:jc w:val="center"/>
        </w:trPr>
        <w:tc>
          <w:tcPr>
            <w:tcW w:w="652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CC957B" w14:textId="77777777" w:rsidR="009523D1" w:rsidRPr="00EC2F8B" w:rsidRDefault="00000000">
            <w:pPr>
              <w:spacing w:after="0"/>
              <w:rPr>
                <w:lang w:val="ru-RU"/>
              </w:rPr>
            </w:pPr>
            <w:r w:rsidRPr="00EC2F8B">
              <w:rPr>
                <w:lang w:val="ru-RU"/>
              </w:rPr>
              <w:t>Создание, удаление, копирование и перемещение страниц.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8F907C" w14:textId="77777777" w:rsidR="009523D1" w:rsidRDefault="00000000">
            <w:pPr>
              <w:spacing w:after="0"/>
            </w:pPr>
            <w:proofErr w:type="spellStart"/>
            <w:r>
              <w:t>Обязательно</w:t>
            </w:r>
            <w:proofErr w:type="spellEnd"/>
          </w:p>
        </w:tc>
      </w:tr>
      <w:tr w:rsidR="009523D1" w14:paraId="46E69112" w14:textId="77777777">
        <w:trPr>
          <w:cantSplit/>
          <w:jc w:val="center"/>
        </w:trPr>
        <w:tc>
          <w:tcPr>
            <w:tcW w:w="652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5A4C2E" w14:textId="77777777" w:rsidR="009523D1" w:rsidRDefault="00000000">
            <w:pPr>
              <w:spacing w:after="0"/>
            </w:pPr>
            <w:r>
              <w:t>Иерархическое дерево страниц.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292E6C" w14:textId="77777777" w:rsidR="009523D1" w:rsidRDefault="00000000">
            <w:pPr>
              <w:spacing w:after="0"/>
            </w:pPr>
            <w:r>
              <w:t>Обязательно</w:t>
            </w:r>
          </w:p>
        </w:tc>
      </w:tr>
      <w:tr w:rsidR="009523D1" w14:paraId="11CB236B" w14:textId="77777777">
        <w:trPr>
          <w:cantSplit/>
          <w:jc w:val="center"/>
        </w:trPr>
        <w:tc>
          <w:tcPr>
            <w:tcW w:w="652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58287C" w14:textId="77777777" w:rsidR="009523D1" w:rsidRDefault="00000000">
            <w:pPr>
              <w:spacing w:after="0"/>
            </w:pPr>
            <w:r>
              <w:t>Настройка адреса страницы.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15C8F4" w14:textId="77777777" w:rsidR="009523D1" w:rsidRDefault="00000000">
            <w:pPr>
              <w:spacing w:after="0"/>
            </w:pPr>
            <w:r>
              <w:t>Обязательно</w:t>
            </w:r>
          </w:p>
        </w:tc>
      </w:tr>
      <w:tr w:rsidR="009523D1" w14:paraId="3E547DD4" w14:textId="77777777">
        <w:trPr>
          <w:cantSplit/>
          <w:jc w:val="center"/>
        </w:trPr>
        <w:tc>
          <w:tcPr>
            <w:tcW w:w="652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1A6D21" w14:textId="77777777" w:rsidR="009523D1" w:rsidRDefault="00000000">
            <w:pPr>
              <w:spacing w:after="0"/>
            </w:pPr>
            <w:r>
              <w:t>Использование шаблонов страниц.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D959BD" w14:textId="77777777" w:rsidR="009523D1" w:rsidRDefault="00000000">
            <w:pPr>
              <w:spacing w:after="0"/>
            </w:pPr>
            <w:r>
              <w:t>Обязательно</w:t>
            </w:r>
          </w:p>
        </w:tc>
      </w:tr>
      <w:tr w:rsidR="009523D1" w14:paraId="2DE4692A" w14:textId="77777777">
        <w:trPr>
          <w:cantSplit/>
          <w:jc w:val="center"/>
        </w:trPr>
        <w:tc>
          <w:tcPr>
            <w:tcW w:w="652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6C0382" w14:textId="77777777" w:rsidR="009523D1" w:rsidRPr="00EC2F8B" w:rsidRDefault="00000000">
            <w:pPr>
              <w:spacing w:after="0"/>
              <w:rPr>
                <w:lang w:val="ru-RU"/>
              </w:rPr>
            </w:pPr>
            <w:r w:rsidRPr="00EC2F8B">
              <w:rPr>
                <w:lang w:val="ru-RU"/>
              </w:rPr>
              <w:t>Предпросмотр, демо и опубликованная версия.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CF75BC" w14:textId="77777777" w:rsidR="009523D1" w:rsidRDefault="00000000">
            <w:pPr>
              <w:spacing w:after="0"/>
            </w:pPr>
            <w:proofErr w:type="spellStart"/>
            <w:r>
              <w:t>Обязательно</w:t>
            </w:r>
            <w:proofErr w:type="spellEnd"/>
          </w:p>
        </w:tc>
      </w:tr>
      <w:tr w:rsidR="009523D1" w14:paraId="23D2E62E" w14:textId="77777777">
        <w:trPr>
          <w:cantSplit/>
          <w:jc w:val="center"/>
        </w:trPr>
        <w:tc>
          <w:tcPr>
            <w:tcW w:w="652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A34F1E" w14:textId="77777777" w:rsidR="009523D1" w:rsidRPr="00EC2F8B" w:rsidRDefault="00000000">
            <w:pPr>
              <w:spacing w:after="0"/>
              <w:rPr>
                <w:lang w:val="ru-RU"/>
              </w:rPr>
            </w:pPr>
            <w:r w:rsidRPr="00EC2F8B">
              <w:rPr>
                <w:lang w:val="ru-RU"/>
              </w:rPr>
              <w:t>История изменений страницы и восстановление предыдущей версии.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1F0A17" w14:textId="77777777" w:rsidR="009523D1" w:rsidRDefault="00000000">
            <w:pPr>
              <w:spacing w:after="0"/>
            </w:pPr>
            <w:proofErr w:type="spellStart"/>
            <w:r>
              <w:t>Обязательно</w:t>
            </w:r>
            <w:proofErr w:type="spellEnd"/>
          </w:p>
        </w:tc>
      </w:tr>
      <w:tr w:rsidR="009523D1" w14:paraId="1DB36D08" w14:textId="77777777">
        <w:trPr>
          <w:cantSplit/>
          <w:jc w:val="center"/>
        </w:trPr>
        <w:tc>
          <w:tcPr>
            <w:tcW w:w="652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D533AC" w14:textId="77777777" w:rsidR="009523D1" w:rsidRPr="00EC2F8B" w:rsidRDefault="00000000">
            <w:pPr>
              <w:spacing w:after="0"/>
              <w:rPr>
                <w:lang w:val="ru-RU"/>
              </w:rPr>
            </w:pPr>
            <w:r w:rsidRPr="00EC2F8B">
              <w:rPr>
                <w:lang w:val="ru-RU"/>
              </w:rPr>
              <w:t>Настройки поисковой оптимизации и метаданных для социальных сетей.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2C39D5" w14:textId="77777777" w:rsidR="009523D1" w:rsidRDefault="00000000">
            <w:pPr>
              <w:spacing w:after="0"/>
            </w:pPr>
            <w:proofErr w:type="spellStart"/>
            <w:r>
              <w:t>Обязательно</w:t>
            </w:r>
            <w:proofErr w:type="spellEnd"/>
          </w:p>
        </w:tc>
      </w:tr>
      <w:tr w:rsidR="009523D1" w14:paraId="39DB3B02" w14:textId="77777777">
        <w:trPr>
          <w:cantSplit/>
          <w:jc w:val="center"/>
        </w:trPr>
        <w:tc>
          <w:tcPr>
            <w:tcW w:w="652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6A9EC8" w14:textId="77777777" w:rsidR="009523D1" w:rsidRPr="00EC2F8B" w:rsidRDefault="00000000">
            <w:pPr>
              <w:spacing w:after="0"/>
              <w:rPr>
                <w:lang w:val="ru-RU"/>
              </w:rPr>
            </w:pPr>
            <w:r w:rsidRPr="00EC2F8B">
              <w:rPr>
                <w:lang w:val="ru-RU"/>
              </w:rPr>
              <w:t>Скрытие страницы с опубликованного сайта без её удаления.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5A0E17" w14:textId="77777777" w:rsidR="009523D1" w:rsidRDefault="00000000">
            <w:pPr>
              <w:spacing w:after="0"/>
            </w:pPr>
            <w:proofErr w:type="spellStart"/>
            <w:r>
              <w:t>Обязательно</w:t>
            </w:r>
            <w:proofErr w:type="spellEnd"/>
          </w:p>
        </w:tc>
      </w:tr>
      <w:tr w:rsidR="009523D1" w14:paraId="667B5C87" w14:textId="77777777">
        <w:trPr>
          <w:cantSplit/>
          <w:jc w:val="center"/>
        </w:trPr>
        <w:tc>
          <w:tcPr>
            <w:tcW w:w="652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738D7A" w14:textId="77777777" w:rsidR="009523D1" w:rsidRDefault="00000000">
            <w:pPr>
              <w:spacing w:after="0"/>
            </w:pPr>
            <w:r>
              <w:t>Настройка редиректов.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073B51" w14:textId="77777777" w:rsidR="009523D1" w:rsidRDefault="00000000">
            <w:pPr>
              <w:spacing w:after="0"/>
            </w:pPr>
            <w:r>
              <w:t>Желательно</w:t>
            </w:r>
          </w:p>
        </w:tc>
      </w:tr>
    </w:tbl>
    <w:p w14:paraId="25999989" w14:textId="77777777" w:rsidR="009523D1" w:rsidRDefault="009523D1"/>
    <w:p w14:paraId="10A3E53A" w14:textId="77777777" w:rsidR="009523D1" w:rsidRDefault="00000000">
      <w:pPr>
        <w:pStyle w:val="21"/>
      </w:pPr>
      <w:r>
        <w:t>Создание страницы</w:t>
      </w:r>
    </w:p>
    <w:p w14:paraId="7A9DAE58" w14:textId="77777777" w:rsidR="009523D1" w:rsidRPr="00EC2F8B" w:rsidRDefault="00000000">
      <w:pPr>
        <w:rPr>
          <w:lang w:val="ru-RU"/>
        </w:rPr>
      </w:pPr>
      <w:r w:rsidRPr="00EC2F8B">
        <w:rPr>
          <w:lang w:val="ru-RU"/>
        </w:rPr>
        <w:t>При создании страницы задаются как минимум:</w:t>
      </w:r>
    </w:p>
    <w:p w14:paraId="0E3662BA" w14:textId="77777777" w:rsidR="009523D1" w:rsidRDefault="00000000">
      <w:pPr>
        <w:pStyle w:val="a0"/>
      </w:pPr>
      <w:proofErr w:type="spellStart"/>
      <w:r>
        <w:t>название</w:t>
      </w:r>
      <w:proofErr w:type="spellEnd"/>
      <w:r>
        <w:t>;</w:t>
      </w:r>
    </w:p>
    <w:p w14:paraId="57763DAE" w14:textId="77777777" w:rsidR="009523D1" w:rsidRDefault="00000000">
      <w:pPr>
        <w:pStyle w:val="a0"/>
      </w:pPr>
      <w:r>
        <w:t>адрес страницы;</w:t>
      </w:r>
    </w:p>
    <w:p w14:paraId="6E291A52" w14:textId="77777777" w:rsidR="009523D1" w:rsidRDefault="00000000">
      <w:pPr>
        <w:pStyle w:val="a0"/>
      </w:pPr>
      <w:r>
        <w:t>шаблон;</w:t>
      </w:r>
    </w:p>
    <w:p w14:paraId="39E39B06" w14:textId="77777777" w:rsidR="009523D1" w:rsidRPr="00EC2F8B" w:rsidRDefault="00000000">
      <w:pPr>
        <w:pStyle w:val="a0"/>
        <w:rPr>
          <w:lang w:val="ru-RU"/>
        </w:rPr>
      </w:pPr>
      <w:r w:rsidRPr="00EC2F8B">
        <w:rPr>
          <w:lang w:val="ru-RU"/>
        </w:rPr>
        <w:t>режим использования общих правил оформления;</w:t>
      </w:r>
    </w:p>
    <w:p w14:paraId="6BBF09EC" w14:textId="77777777" w:rsidR="009523D1" w:rsidRPr="00EC2F8B" w:rsidRDefault="00000000">
      <w:pPr>
        <w:pStyle w:val="a0"/>
        <w:rPr>
          <w:lang w:val="ru-RU"/>
        </w:rPr>
      </w:pPr>
      <w:r w:rsidRPr="00EC2F8B">
        <w:rPr>
          <w:lang w:val="ru-RU"/>
        </w:rPr>
        <w:t>при необходимости — собственные верхняя и нижняя части страницы.</w:t>
      </w:r>
    </w:p>
    <w:p w14:paraId="1AEC8D49" w14:textId="77777777" w:rsidR="009523D1" w:rsidRPr="00EC2F8B" w:rsidRDefault="00000000">
      <w:pPr>
        <w:rPr>
          <w:lang w:val="ru-RU"/>
        </w:rPr>
      </w:pPr>
      <w:r w:rsidRPr="00EC2F8B">
        <w:rPr>
          <w:lang w:val="ru-RU"/>
        </w:rPr>
        <w:t>Для оформления страницы предусмотрены три режима: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9523D1" w14:paraId="6B4E339E" w14:textId="77777777">
        <w:trPr>
          <w:cantSplit/>
          <w:tblHeader/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F4E861" w14:textId="77777777" w:rsidR="009523D1" w:rsidRDefault="00000000">
            <w:pPr>
              <w:spacing w:after="0"/>
            </w:pPr>
            <w:proofErr w:type="spellStart"/>
            <w:r>
              <w:rPr>
                <w:b/>
              </w:rPr>
              <w:t>Режим</w:t>
            </w:r>
            <w:proofErr w:type="spellEnd"/>
          </w:p>
        </w:tc>
        <w:tc>
          <w:tcPr>
            <w:tcW w:w="62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83E0A6" w14:textId="77777777" w:rsidR="009523D1" w:rsidRDefault="00000000">
            <w:pPr>
              <w:spacing w:after="0"/>
            </w:pPr>
            <w:r>
              <w:rPr>
                <w:b/>
              </w:rPr>
              <w:t>Поведение</w:t>
            </w:r>
          </w:p>
        </w:tc>
      </w:tr>
      <w:tr w:rsidR="009523D1" w:rsidRPr="00EC2F8B" w14:paraId="0B437507" w14:textId="77777777">
        <w:trPr>
          <w:cantSplit/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1F2338" w14:textId="77777777" w:rsidR="009523D1" w:rsidRDefault="00000000">
            <w:pPr>
              <w:spacing w:after="0"/>
            </w:pPr>
            <w:r>
              <w:t>Общий</w:t>
            </w:r>
          </w:p>
        </w:tc>
        <w:tc>
          <w:tcPr>
            <w:tcW w:w="623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96E7B1" w14:textId="77777777" w:rsidR="009523D1" w:rsidRPr="00EC2F8B" w:rsidRDefault="00000000">
            <w:pPr>
              <w:spacing w:after="0"/>
              <w:rPr>
                <w:lang w:val="ru-RU"/>
              </w:rPr>
            </w:pPr>
            <w:r w:rsidRPr="00EC2F8B">
              <w:rPr>
                <w:lang w:val="ru-RU"/>
              </w:rPr>
              <w:t>Страница использует общие правила оформления сайта.</w:t>
            </w:r>
          </w:p>
        </w:tc>
      </w:tr>
      <w:tr w:rsidR="009523D1" w:rsidRPr="00EC2F8B" w14:paraId="500DC86E" w14:textId="77777777">
        <w:trPr>
          <w:cantSplit/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ED4D9C" w14:textId="77777777" w:rsidR="009523D1" w:rsidRDefault="00000000">
            <w:pPr>
              <w:spacing w:after="0"/>
            </w:pPr>
            <w:proofErr w:type="spellStart"/>
            <w:r>
              <w:t>Общий</w:t>
            </w:r>
            <w:proofErr w:type="spellEnd"/>
            <w:r>
              <w:t xml:space="preserve"> с </w:t>
            </w:r>
            <w:proofErr w:type="spellStart"/>
            <w:r>
              <w:t>переопределениями</w:t>
            </w:r>
            <w:proofErr w:type="spellEnd"/>
          </w:p>
        </w:tc>
        <w:tc>
          <w:tcPr>
            <w:tcW w:w="623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C718C2" w14:textId="77777777" w:rsidR="009523D1" w:rsidRPr="00EC2F8B" w:rsidRDefault="00000000">
            <w:pPr>
              <w:spacing w:after="0"/>
              <w:rPr>
                <w:lang w:val="ru-RU"/>
              </w:rPr>
            </w:pPr>
            <w:r w:rsidRPr="00EC2F8B">
              <w:rPr>
                <w:lang w:val="ru-RU"/>
              </w:rPr>
              <w:t>Страница наследует общие правила, но отдельные значения можно изменить локально.</w:t>
            </w:r>
          </w:p>
        </w:tc>
      </w:tr>
      <w:tr w:rsidR="009523D1" w:rsidRPr="00EC2F8B" w14:paraId="6D8924CE" w14:textId="77777777">
        <w:trPr>
          <w:cantSplit/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CF0AD7" w14:textId="77777777" w:rsidR="009523D1" w:rsidRDefault="00000000">
            <w:pPr>
              <w:spacing w:after="0"/>
            </w:pPr>
            <w:proofErr w:type="spellStart"/>
            <w:r>
              <w:t>Изолированный</w:t>
            </w:r>
            <w:proofErr w:type="spellEnd"/>
          </w:p>
        </w:tc>
        <w:tc>
          <w:tcPr>
            <w:tcW w:w="623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DF9CA5" w14:textId="77777777" w:rsidR="009523D1" w:rsidRPr="00EC2F8B" w:rsidRDefault="00000000">
            <w:pPr>
              <w:spacing w:after="0"/>
              <w:rPr>
                <w:lang w:val="ru-RU"/>
              </w:rPr>
            </w:pPr>
            <w:r w:rsidRPr="00EC2F8B">
              <w:rPr>
                <w:lang w:val="ru-RU"/>
              </w:rPr>
              <w:t>Страница использует собственные правила и не наследует общие правила сайта, кроме явно подключённых значений.</w:t>
            </w:r>
          </w:p>
        </w:tc>
      </w:tr>
    </w:tbl>
    <w:p w14:paraId="4155DBE3" w14:textId="77777777" w:rsidR="009523D1" w:rsidRPr="00EC2F8B" w:rsidRDefault="009523D1">
      <w:pPr>
        <w:rPr>
          <w:lang w:val="ru-RU"/>
        </w:rPr>
      </w:pPr>
    </w:p>
    <w:p w14:paraId="15E1606B" w14:textId="77777777" w:rsidR="009523D1" w:rsidRDefault="00000000">
      <w:pPr>
        <w:pStyle w:val="1"/>
      </w:pPr>
      <w:proofErr w:type="spellStart"/>
      <w:r>
        <w:t>Визуальный</w:t>
      </w:r>
      <w:proofErr w:type="spellEnd"/>
      <w:r>
        <w:t xml:space="preserve"> </w:t>
      </w:r>
      <w:proofErr w:type="spellStart"/>
      <w:r>
        <w:t>редактор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520"/>
        <w:gridCol w:w="2551"/>
      </w:tblGrid>
      <w:tr w:rsidR="009523D1" w14:paraId="68FD6B3F" w14:textId="77777777">
        <w:trPr>
          <w:cantSplit/>
          <w:tblHeader/>
          <w:jc w:val="center"/>
        </w:trPr>
        <w:tc>
          <w:tcPr>
            <w:tcW w:w="6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3CB142" w14:textId="77777777" w:rsidR="009523D1" w:rsidRDefault="00000000">
            <w:pPr>
              <w:spacing w:after="0"/>
            </w:pPr>
            <w:r>
              <w:rPr>
                <w:b/>
              </w:rPr>
              <w:t>Возможность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68CFEB" w14:textId="77777777" w:rsidR="009523D1" w:rsidRDefault="00000000">
            <w:pPr>
              <w:spacing w:after="0"/>
            </w:pPr>
            <w:r>
              <w:rPr>
                <w:b/>
              </w:rPr>
              <w:t>Обязательность</w:t>
            </w:r>
          </w:p>
        </w:tc>
      </w:tr>
      <w:tr w:rsidR="009523D1" w14:paraId="63F2609E" w14:textId="77777777">
        <w:trPr>
          <w:cantSplit/>
          <w:jc w:val="center"/>
        </w:trPr>
        <w:tc>
          <w:tcPr>
            <w:tcW w:w="652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0850FD" w14:textId="77777777" w:rsidR="009523D1" w:rsidRPr="00EC2F8B" w:rsidRDefault="00000000">
            <w:pPr>
              <w:spacing w:after="0"/>
              <w:rPr>
                <w:lang w:val="ru-RU"/>
              </w:rPr>
            </w:pPr>
            <w:r w:rsidRPr="00EC2F8B">
              <w:rPr>
                <w:lang w:val="ru-RU"/>
              </w:rPr>
              <w:t>Визуальная рабочая область с отображением результата.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17D27A" w14:textId="77777777" w:rsidR="009523D1" w:rsidRDefault="00000000">
            <w:pPr>
              <w:spacing w:after="0"/>
            </w:pPr>
            <w:proofErr w:type="spellStart"/>
            <w:r>
              <w:t>Обязательно</w:t>
            </w:r>
            <w:proofErr w:type="spellEnd"/>
          </w:p>
        </w:tc>
      </w:tr>
      <w:tr w:rsidR="009523D1" w14:paraId="444C212D" w14:textId="77777777">
        <w:trPr>
          <w:cantSplit/>
          <w:jc w:val="center"/>
        </w:trPr>
        <w:tc>
          <w:tcPr>
            <w:tcW w:w="652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71867B" w14:textId="77777777" w:rsidR="009523D1" w:rsidRDefault="00000000">
            <w:pPr>
              <w:spacing w:after="0"/>
            </w:pPr>
            <w:r>
              <w:t>Перетаскивание элементов и компонентов.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410AE6" w14:textId="77777777" w:rsidR="009523D1" w:rsidRDefault="00000000">
            <w:pPr>
              <w:spacing w:after="0"/>
            </w:pPr>
            <w:r>
              <w:t>Обязательно</w:t>
            </w:r>
          </w:p>
        </w:tc>
      </w:tr>
      <w:tr w:rsidR="009523D1" w14:paraId="15BF243F" w14:textId="77777777">
        <w:trPr>
          <w:cantSplit/>
          <w:jc w:val="center"/>
        </w:trPr>
        <w:tc>
          <w:tcPr>
            <w:tcW w:w="652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A18C7F" w14:textId="77777777" w:rsidR="009523D1" w:rsidRPr="00EC2F8B" w:rsidRDefault="00000000">
            <w:pPr>
              <w:spacing w:after="0"/>
              <w:rPr>
                <w:lang w:val="ru-RU"/>
              </w:rPr>
            </w:pPr>
            <w:r w:rsidRPr="00EC2F8B">
              <w:rPr>
                <w:lang w:val="ru-RU"/>
              </w:rPr>
              <w:t>Вложение элементов и компонентов друг в друга.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97B31C" w14:textId="77777777" w:rsidR="009523D1" w:rsidRDefault="00000000">
            <w:pPr>
              <w:spacing w:after="0"/>
            </w:pPr>
            <w:proofErr w:type="spellStart"/>
            <w:r>
              <w:t>Обязательно</w:t>
            </w:r>
            <w:proofErr w:type="spellEnd"/>
          </w:p>
        </w:tc>
      </w:tr>
      <w:tr w:rsidR="009523D1" w14:paraId="4FCC014B" w14:textId="77777777">
        <w:trPr>
          <w:cantSplit/>
          <w:jc w:val="center"/>
        </w:trPr>
        <w:tc>
          <w:tcPr>
            <w:tcW w:w="652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DE4E04" w14:textId="77777777" w:rsidR="009523D1" w:rsidRPr="00EC2F8B" w:rsidRDefault="00000000">
            <w:pPr>
              <w:spacing w:after="0"/>
              <w:rPr>
                <w:lang w:val="ru-RU"/>
              </w:rPr>
            </w:pPr>
            <w:r w:rsidRPr="00EC2F8B">
              <w:rPr>
                <w:lang w:val="ru-RU"/>
              </w:rPr>
              <w:lastRenderedPageBreak/>
              <w:t>Выбор объекта на странице и изменение его свойств.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63D415" w14:textId="77777777" w:rsidR="009523D1" w:rsidRDefault="00000000">
            <w:pPr>
              <w:spacing w:after="0"/>
            </w:pPr>
            <w:proofErr w:type="spellStart"/>
            <w:r>
              <w:t>Обязательно</w:t>
            </w:r>
            <w:proofErr w:type="spellEnd"/>
          </w:p>
        </w:tc>
      </w:tr>
      <w:tr w:rsidR="009523D1" w14:paraId="6421F710" w14:textId="77777777">
        <w:trPr>
          <w:cantSplit/>
          <w:jc w:val="center"/>
        </w:trPr>
        <w:tc>
          <w:tcPr>
            <w:tcW w:w="652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5A8804" w14:textId="77777777" w:rsidR="009523D1" w:rsidRDefault="00000000">
            <w:pPr>
              <w:spacing w:after="0"/>
            </w:pPr>
            <w:r>
              <w:t>Дерево структуры страницы.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20DF44" w14:textId="77777777" w:rsidR="009523D1" w:rsidRDefault="00000000">
            <w:pPr>
              <w:spacing w:after="0"/>
            </w:pPr>
            <w:r>
              <w:t>Желательно</w:t>
            </w:r>
          </w:p>
        </w:tc>
      </w:tr>
      <w:tr w:rsidR="009523D1" w14:paraId="358F1A7C" w14:textId="77777777">
        <w:trPr>
          <w:cantSplit/>
          <w:jc w:val="center"/>
        </w:trPr>
        <w:tc>
          <w:tcPr>
            <w:tcW w:w="652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1005F8" w14:textId="77777777" w:rsidR="009523D1" w:rsidRDefault="00000000">
            <w:pPr>
              <w:spacing w:after="0"/>
            </w:pPr>
            <w:r>
              <w:t>Отмена и повтор действий.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C1B6D0" w14:textId="77777777" w:rsidR="009523D1" w:rsidRDefault="00000000">
            <w:pPr>
              <w:spacing w:after="0"/>
            </w:pPr>
            <w:r>
              <w:t>Обязательно</w:t>
            </w:r>
          </w:p>
        </w:tc>
      </w:tr>
      <w:tr w:rsidR="009523D1" w14:paraId="2F0D1C7C" w14:textId="77777777">
        <w:trPr>
          <w:cantSplit/>
          <w:jc w:val="center"/>
        </w:trPr>
        <w:tc>
          <w:tcPr>
            <w:tcW w:w="652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F7E77B" w14:textId="77777777" w:rsidR="009523D1" w:rsidRPr="00EC2F8B" w:rsidRDefault="00000000">
            <w:pPr>
              <w:spacing w:after="0"/>
              <w:rPr>
                <w:lang w:val="ru-RU"/>
              </w:rPr>
            </w:pPr>
            <w:r w:rsidRPr="00EC2F8B">
              <w:rPr>
                <w:lang w:val="ru-RU"/>
              </w:rPr>
              <w:t>Копирование, вставка и создание дубликата.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782AC2" w14:textId="77777777" w:rsidR="009523D1" w:rsidRDefault="00000000">
            <w:pPr>
              <w:spacing w:after="0"/>
            </w:pPr>
            <w:proofErr w:type="spellStart"/>
            <w:r>
              <w:t>Обязательно</w:t>
            </w:r>
            <w:proofErr w:type="spellEnd"/>
          </w:p>
        </w:tc>
      </w:tr>
      <w:tr w:rsidR="009523D1" w14:paraId="756EDAEC" w14:textId="77777777">
        <w:trPr>
          <w:cantSplit/>
          <w:jc w:val="center"/>
        </w:trPr>
        <w:tc>
          <w:tcPr>
            <w:tcW w:w="652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0A89E1" w14:textId="77777777" w:rsidR="009523D1" w:rsidRPr="00EC2F8B" w:rsidRDefault="00000000">
            <w:pPr>
              <w:spacing w:after="0"/>
              <w:rPr>
                <w:lang w:val="ru-RU"/>
              </w:rPr>
            </w:pPr>
            <w:r w:rsidRPr="00EC2F8B">
              <w:rPr>
                <w:lang w:val="ru-RU"/>
              </w:rPr>
              <w:t>Настройка поведения и оформления элементов и компонентов для заданных диапазонов ширины окна браузера, например 768–1023 или 1024–1279 пикселей.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58457F" w14:textId="77777777" w:rsidR="009523D1" w:rsidRDefault="00000000">
            <w:pPr>
              <w:spacing w:after="0"/>
            </w:pPr>
            <w:proofErr w:type="spellStart"/>
            <w:r>
              <w:t>Обязательно</w:t>
            </w:r>
            <w:proofErr w:type="spellEnd"/>
          </w:p>
        </w:tc>
      </w:tr>
      <w:tr w:rsidR="009523D1" w14:paraId="288B9944" w14:textId="77777777">
        <w:trPr>
          <w:cantSplit/>
          <w:jc w:val="center"/>
        </w:trPr>
        <w:tc>
          <w:tcPr>
            <w:tcW w:w="652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D17C02" w14:textId="77777777" w:rsidR="009523D1" w:rsidRPr="00EC2F8B" w:rsidRDefault="00000000">
            <w:pPr>
              <w:spacing w:after="0"/>
              <w:rPr>
                <w:lang w:val="ru-RU"/>
              </w:rPr>
            </w:pPr>
            <w:r w:rsidRPr="00EC2F8B">
              <w:rPr>
                <w:lang w:val="ru-RU"/>
              </w:rPr>
              <w:t>Область содержимого с настраиваемой шириной, в том числе максимальной.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8F1E55" w14:textId="77777777" w:rsidR="009523D1" w:rsidRDefault="00000000">
            <w:pPr>
              <w:spacing w:after="0"/>
            </w:pPr>
            <w:proofErr w:type="spellStart"/>
            <w:r>
              <w:t>Обязательно</w:t>
            </w:r>
            <w:proofErr w:type="spellEnd"/>
          </w:p>
        </w:tc>
      </w:tr>
      <w:tr w:rsidR="009523D1" w14:paraId="6E91C872" w14:textId="77777777">
        <w:trPr>
          <w:cantSplit/>
          <w:jc w:val="center"/>
        </w:trPr>
        <w:tc>
          <w:tcPr>
            <w:tcW w:w="652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839F3F" w14:textId="77777777" w:rsidR="009523D1" w:rsidRPr="00EC2F8B" w:rsidRDefault="00000000">
            <w:pPr>
              <w:spacing w:after="0"/>
              <w:rPr>
                <w:lang w:val="ru-RU"/>
              </w:rPr>
            </w:pPr>
            <w:r w:rsidRPr="00EC2F8B">
              <w:rPr>
                <w:lang w:val="ru-RU"/>
              </w:rPr>
              <w:t>Колоночная сетка или эквивалентная система рядов и колонок.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80E9AF" w14:textId="77777777" w:rsidR="009523D1" w:rsidRDefault="00000000">
            <w:pPr>
              <w:spacing w:after="0"/>
            </w:pPr>
            <w:proofErr w:type="spellStart"/>
            <w:r>
              <w:t>Обязательно</w:t>
            </w:r>
            <w:proofErr w:type="spellEnd"/>
          </w:p>
        </w:tc>
      </w:tr>
      <w:tr w:rsidR="009523D1" w14:paraId="1041B111" w14:textId="77777777">
        <w:trPr>
          <w:cantSplit/>
          <w:jc w:val="center"/>
        </w:trPr>
        <w:tc>
          <w:tcPr>
            <w:tcW w:w="652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C3B080" w14:textId="77777777" w:rsidR="009523D1" w:rsidRPr="00EC2F8B" w:rsidRDefault="00000000">
            <w:pPr>
              <w:spacing w:after="0"/>
              <w:rPr>
                <w:lang w:val="ru-RU"/>
              </w:rPr>
            </w:pPr>
            <w:r w:rsidRPr="00EC2F8B">
              <w:rPr>
                <w:lang w:val="ru-RU"/>
              </w:rPr>
              <w:t>Управление зазорами между строками, колонками и объектами.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571EB5" w14:textId="77777777" w:rsidR="009523D1" w:rsidRDefault="00000000">
            <w:pPr>
              <w:spacing w:after="0"/>
            </w:pPr>
            <w:proofErr w:type="spellStart"/>
            <w:r>
              <w:t>Обязательно</w:t>
            </w:r>
            <w:proofErr w:type="spellEnd"/>
          </w:p>
        </w:tc>
      </w:tr>
      <w:tr w:rsidR="009523D1" w14:paraId="084ECBA8" w14:textId="77777777">
        <w:trPr>
          <w:cantSplit/>
          <w:jc w:val="center"/>
        </w:trPr>
        <w:tc>
          <w:tcPr>
            <w:tcW w:w="652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328C34" w14:textId="77777777" w:rsidR="009523D1" w:rsidRPr="00EC2F8B" w:rsidRDefault="00000000">
            <w:pPr>
              <w:spacing w:after="0"/>
              <w:rPr>
                <w:lang w:val="ru-RU"/>
              </w:rPr>
            </w:pPr>
            <w:r w:rsidRPr="00EC2F8B">
              <w:rPr>
                <w:lang w:val="ru-RU"/>
              </w:rPr>
              <w:t>Свободная или расширенная компоновка для сложного дизайна.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39751F" w14:textId="77777777" w:rsidR="009523D1" w:rsidRDefault="00000000">
            <w:pPr>
              <w:spacing w:after="0"/>
            </w:pPr>
            <w:proofErr w:type="spellStart"/>
            <w:r>
              <w:t>Желательно</w:t>
            </w:r>
            <w:proofErr w:type="spellEnd"/>
          </w:p>
        </w:tc>
      </w:tr>
    </w:tbl>
    <w:p w14:paraId="51E791A5" w14:textId="77777777" w:rsidR="009523D1" w:rsidRDefault="009523D1"/>
    <w:p w14:paraId="3BCB47D3" w14:textId="77777777" w:rsidR="009523D1" w:rsidRPr="00EC2F8B" w:rsidRDefault="00000000">
      <w:pPr>
        <w:rPr>
          <w:lang w:val="ru-RU"/>
        </w:rPr>
      </w:pPr>
      <w:r w:rsidRPr="00EC2F8B">
        <w:rPr>
          <w:lang w:val="ru-RU"/>
        </w:rPr>
        <w:t>Порядок объектов должен меняться не только перетаскиванием, но и командами перемещения.</w:t>
      </w:r>
    </w:p>
    <w:p w14:paraId="008F3E2D" w14:textId="77777777" w:rsidR="009523D1" w:rsidRDefault="00000000">
      <w:pPr>
        <w:pStyle w:val="1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оформления</w:t>
      </w:r>
      <w:proofErr w:type="spellEnd"/>
      <w:r>
        <w:t xml:space="preserve"> </w:t>
      </w:r>
      <w:proofErr w:type="spellStart"/>
      <w:r>
        <w:t>сайта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520"/>
        <w:gridCol w:w="2551"/>
      </w:tblGrid>
      <w:tr w:rsidR="009523D1" w14:paraId="6463CA2A" w14:textId="77777777">
        <w:trPr>
          <w:cantSplit/>
          <w:tblHeader/>
          <w:jc w:val="center"/>
        </w:trPr>
        <w:tc>
          <w:tcPr>
            <w:tcW w:w="6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50F3A1" w14:textId="77777777" w:rsidR="009523D1" w:rsidRDefault="00000000">
            <w:pPr>
              <w:spacing w:after="0"/>
            </w:pPr>
            <w:r>
              <w:rPr>
                <w:b/>
              </w:rPr>
              <w:t>Возможность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9F3291" w14:textId="77777777" w:rsidR="009523D1" w:rsidRDefault="00000000">
            <w:pPr>
              <w:spacing w:after="0"/>
            </w:pPr>
            <w:r>
              <w:rPr>
                <w:b/>
              </w:rPr>
              <w:t>Обязательность</w:t>
            </w:r>
          </w:p>
        </w:tc>
      </w:tr>
      <w:tr w:rsidR="009523D1" w14:paraId="67C100A7" w14:textId="77777777">
        <w:trPr>
          <w:cantSplit/>
          <w:jc w:val="center"/>
        </w:trPr>
        <w:tc>
          <w:tcPr>
            <w:tcW w:w="652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4F9B8D" w14:textId="77777777" w:rsidR="009523D1" w:rsidRDefault="00000000">
            <w:pPr>
              <w:spacing w:after="0"/>
            </w:pPr>
            <w:r>
              <w:t>Общие цвета.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0F5874" w14:textId="77777777" w:rsidR="009523D1" w:rsidRDefault="00000000">
            <w:pPr>
              <w:spacing w:after="0"/>
            </w:pPr>
            <w:r>
              <w:t>Обязательно</w:t>
            </w:r>
          </w:p>
        </w:tc>
      </w:tr>
      <w:tr w:rsidR="009523D1" w14:paraId="1848E539" w14:textId="77777777">
        <w:trPr>
          <w:cantSplit/>
          <w:jc w:val="center"/>
        </w:trPr>
        <w:tc>
          <w:tcPr>
            <w:tcW w:w="652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42EE71" w14:textId="77777777" w:rsidR="009523D1" w:rsidRDefault="00000000">
            <w:pPr>
              <w:spacing w:after="0"/>
            </w:pPr>
            <w:r>
              <w:t>Шрифты и правила типографики.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C2627C" w14:textId="77777777" w:rsidR="009523D1" w:rsidRDefault="00000000">
            <w:pPr>
              <w:spacing w:after="0"/>
            </w:pPr>
            <w:r>
              <w:t>Обязательно</w:t>
            </w:r>
          </w:p>
        </w:tc>
      </w:tr>
      <w:tr w:rsidR="009523D1" w14:paraId="33BF9F85" w14:textId="77777777">
        <w:trPr>
          <w:cantSplit/>
          <w:jc w:val="center"/>
        </w:trPr>
        <w:tc>
          <w:tcPr>
            <w:tcW w:w="652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8E7BB2" w14:textId="77777777" w:rsidR="009523D1" w:rsidRDefault="00000000">
            <w:pPr>
              <w:spacing w:after="0"/>
            </w:pPr>
            <w:r>
              <w:t>Общие переменные оформления.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2C3A26" w14:textId="77777777" w:rsidR="009523D1" w:rsidRDefault="00000000">
            <w:pPr>
              <w:spacing w:after="0"/>
            </w:pPr>
            <w:r>
              <w:t>Обязательно</w:t>
            </w:r>
          </w:p>
        </w:tc>
      </w:tr>
      <w:tr w:rsidR="009523D1" w14:paraId="09870CE5" w14:textId="77777777">
        <w:trPr>
          <w:cantSplit/>
          <w:jc w:val="center"/>
        </w:trPr>
        <w:tc>
          <w:tcPr>
            <w:tcW w:w="652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577161" w14:textId="77777777" w:rsidR="009523D1" w:rsidRDefault="00000000">
            <w:pPr>
              <w:spacing w:after="0"/>
            </w:pPr>
            <w:r>
              <w:t>Общий CSS сайта.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A57BB2" w14:textId="77777777" w:rsidR="009523D1" w:rsidRDefault="00000000">
            <w:pPr>
              <w:spacing w:after="0"/>
            </w:pPr>
            <w:r>
              <w:t>Обязательно</w:t>
            </w:r>
          </w:p>
        </w:tc>
      </w:tr>
      <w:tr w:rsidR="009523D1" w14:paraId="515F4138" w14:textId="77777777">
        <w:trPr>
          <w:cantSplit/>
          <w:jc w:val="center"/>
        </w:trPr>
        <w:tc>
          <w:tcPr>
            <w:tcW w:w="652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066DA2" w14:textId="77777777" w:rsidR="009523D1" w:rsidRDefault="00000000">
            <w:pPr>
              <w:spacing w:after="0"/>
            </w:pPr>
            <w:r>
              <w:t>Переопределения на уровне страницы.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A89B6C" w14:textId="77777777" w:rsidR="009523D1" w:rsidRDefault="00000000">
            <w:pPr>
              <w:spacing w:after="0"/>
            </w:pPr>
            <w:r>
              <w:t>Обязательно</w:t>
            </w:r>
          </w:p>
        </w:tc>
      </w:tr>
      <w:tr w:rsidR="009523D1" w14:paraId="77963E20" w14:textId="77777777">
        <w:trPr>
          <w:cantSplit/>
          <w:jc w:val="center"/>
        </w:trPr>
        <w:tc>
          <w:tcPr>
            <w:tcW w:w="652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55EA05" w14:textId="77777777" w:rsidR="009523D1" w:rsidRPr="00EC2F8B" w:rsidRDefault="00000000">
            <w:pPr>
              <w:spacing w:after="0"/>
              <w:rPr>
                <w:lang w:val="ru-RU"/>
              </w:rPr>
            </w:pPr>
            <w:r w:rsidRPr="00EC2F8B">
              <w:rPr>
                <w:lang w:val="ru-RU"/>
              </w:rPr>
              <w:t>Переопределения на уровне конкретного экземпляра.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FF9224" w14:textId="77777777" w:rsidR="009523D1" w:rsidRDefault="00000000">
            <w:pPr>
              <w:spacing w:after="0"/>
            </w:pPr>
            <w:proofErr w:type="spellStart"/>
            <w:r>
              <w:t>Обязательно</w:t>
            </w:r>
            <w:proofErr w:type="spellEnd"/>
          </w:p>
        </w:tc>
      </w:tr>
    </w:tbl>
    <w:p w14:paraId="59DA43AA" w14:textId="77777777" w:rsidR="009523D1" w:rsidRDefault="009523D1"/>
    <w:p w14:paraId="2562BC48" w14:textId="77777777" w:rsidR="009523D1" w:rsidRPr="00EC2F8B" w:rsidRDefault="00000000">
      <w:pPr>
        <w:rPr>
          <w:lang w:val="ru-RU"/>
        </w:rPr>
      </w:pPr>
      <w:r w:rsidRPr="00EC2F8B">
        <w:rPr>
          <w:lang w:val="ru-RU"/>
        </w:rPr>
        <w:t>Оформление применяется по цепочке: общие правила сайта → правила страницы → собственные стили размещённого элемента или компонента → локальные переопределения. Меняется только унаследованное значение; локальное переопределение автоматически не затирается.</w:t>
      </w:r>
    </w:p>
    <w:p w14:paraId="57DDE2BB" w14:textId="77777777" w:rsidR="009523D1" w:rsidRPr="00EC2F8B" w:rsidRDefault="00000000">
      <w:pPr>
        <w:rPr>
          <w:lang w:val="ru-RU"/>
        </w:rPr>
      </w:pPr>
      <w:r w:rsidRPr="00EC2F8B">
        <w:rPr>
          <w:lang w:val="ru-RU"/>
        </w:rPr>
        <w:t>Изменение общих стилей не меняет уже опубликованную страницу автоматически. Новые унаследованные значения попадают в рабочую версию страницы только после её повторной публикации. Публикация всего сайта повторно публикует входящие в него страницы.</w:t>
      </w:r>
    </w:p>
    <w:p w14:paraId="76501232" w14:textId="77777777" w:rsidR="009523D1" w:rsidRPr="00EC2F8B" w:rsidRDefault="00000000">
      <w:pPr>
        <w:pStyle w:val="1"/>
        <w:rPr>
          <w:lang w:val="ru-RU"/>
        </w:rPr>
      </w:pPr>
      <w:r w:rsidRPr="00EC2F8B">
        <w:rPr>
          <w:lang w:val="ru-RU"/>
        </w:rPr>
        <w:t>Библиотека элементов</w:t>
      </w:r>
    </w:p>
    <w:p w14:paraId="78D70870" w14:textId="77777777" w:rsidR="009523D1" w:rsidRDefault="00000000">
      <w:r w:rsidRPr="00EC2F8B">
        <w:rPr>
          <w:lang w:val="ru-RU"/>
        </w:rPr>
        <w:t xml:space="preserve">Система должна содержать библиотеку стандартных и пользовательских элементов. </w:t>
      </w:r>
      <w:proofErr w:type="spellStart"/>
      <w:r>
        <w:t>Новый</w:t>
      </w:r>
      <w:proofErr w:type="spellEnd"/>
      <w:r>
        <w:t xml:space="preserve"> </w:t>
      </w:r>
      <w:proofErr w:type="spellStart"/>
      <w:r>
        <w:t>элемент</w:t>
      </w:r>
      <w:proofErr w:type="spellEnd"/>
      <w:r>
        <w:t xml:space="preserve"> </w:t>
      </w:r>
      <w:proofErr w:type="spellStart"/>
      <w:r>
        <w:t>создаётся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изменения ядра системы.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520"/>
        <w:gridCol w:w="2551"/>
      </w:tblGrid>
      <w:tr w:rsidR="009523D1" w14:paraId="01B30597" w14:textId="77777777">
        <w:trPr>
          <w:cantSplit/>
          <w:tblHeader/>
          <w:jc w:val="center"/>
        </w:trPr>
        <w:tc>
          <w:tcPr>
            <w:tcW w:w="6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6BAFB0" w14:textId="77777777" w:rsidR="009523D1" w:rsidRDefault="00000000">
            <w:pPr>
              <w:spacing w:after="0"/>
            </w:pPr>
            <w:r>
              <w:rPr>
                <w:b/>
              </w:rPr>
              <w:t>Возможность элемента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3FEEA4" w14:textId="77777777" w:rsidR="009523D1" w:rsidRDefault="00000000">
            <w:pPr>
              <w:spacing w:after="0"/>
            </w:pPr>
            <w:r>
              <w:rPr>
                <w:b/>
              </w:rPr>
              <w:t>Обязательность</w:t>
            </w:r>
          </w:p>
        </w:tc>
      </w:tr>
      <w:tr w:rsidR="009523D1" w14:paraId="63BDA20B" w14:textId="77777777">
        <w:trPr>
          <w:cantSplit/>
          <w:jc w:val="center"/>
        </w:trPr>
        <w:tc>
          <w:tcPr>
            <w:tcW w:w="652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EA16A5" w14:textId="77777777" w:rsidR="009523D1" w:rsidRDefault="00000000">
            <w:pPr>
              <w:spacing w:after="0"/>
            </w:pPr>
            <w:r>
              <w:lastRenderedPageBreak/>
              <w:t>Собственная разметка HTML.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7398E6" w14:textId="77777777" w:rsidR="009523D1" w:rsidRDefault="00000000">
            <w:pPr>
              <w:spacing w:after="0"/>
            </w:pPr>
            <w:r>
              <w:t>Обязательно</w:t>
            </w:r>
          </w:p>
        </w:tc>
      </w:tr>
      <w:tr w:rsidR="009523D1" w14:paraId="1389E570" w14:textId="77777777">
        <w:trPr>
          <w:cantSplit/>
          <w:jc w:val="center"/>
        </w:trPr>
        <w:tc>
          <w:tcPr>
            <w:tcW w:w="652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FE6ED0" w14:textId="77777777" w:rsidR="009523D1" w:rsidRDefault="00000000">
            <w:pPr>
              <w:spacing w:after="0"/>
            </w:pPr>
            <w:r>
              <w:t>Собственные стили CSS.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EE1434" w14:textId="77777777" w:rsidR="009523D1" w:rsidRDefault="00000000">
            <w:pPr>
              <w:spacing w:after="0"/>
            </w:pPr>
            <w:r>
              <w:t>Обязательно</w:t>
            </w:r>
          </w:p>
        </w:tc>
      </w:tr>
      <w:tr w:rsidR="009523D1" w14:paraId="7AB41654" w14:textId="77777777">
        <w:trPr>
          <w:cantSplit/>
          <w:jc w:val="center"/>
        </w:trPr>
        <w:tc>
          <w:tcPr>
            <w:tcW w:w="652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33A54C" w14:textId="77777777" w:rsidR="009523D1" w:rsidRDefault="00000000">
            <w:pPr>
              <w:spacing w:after="0"/>
            </w:pPr>
            <w:r>
              <w:t>Собственный JavaScript.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592382" w14:textId="77777777" w:rsidR="009523D1" w:rsidRDefault="00000000">
            <w:pPr>
              <w:spacing w:after="0"/>
            </w:pPr>
            <w:r>
              <w:t>Обязательно</w:t>
            </w:r>
          </w:p>
        </w:tc>
      </w:tr>
      <w:tr w:rsidR="009523D1" w14:paraId="66FB8B94" w14:textId="77777777">
        <w:trPr>
          <w:cantSplit/>
          <w:jc w:val="center"/>
        </w:trPr>
        <w:tc>
          <w:tcPr>
            <w:tcW w:w="652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C98821" w14:textId="77777777" w:rsidR="009523D1" w:rsidRDefault="00000000">
            <w:pPr>
              <w:spacing w:after="0"/>
            </w:pPr>
            <w:r>
              <w:t>Подключение файла CSS.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783E50" w14:textId="77777777" w:rsidR="009523D1" w:rsidRDefault="00000000">
            <w:pPr>
              <w:spacing w:after="0"/>
            </w:pPr>
            <w:r>
              <w:t>Обязательно</w:t>
            </w:r>
          </w:p>
        </w:tc>
      </w:tr>
      <w:tr w:rsidR="009523D1" w14:paraId="03538638" w14:textId="77777777">
        <w:trPr>
          <w:cantSplit/>
          <w:jc w:val="center"/>
        </w:trPr>
        <w:tc>
          <w:tcPr>
            <w:tcW w:w="652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26AB2B" w14:textId="77777777" w:rsidR="009523D1" w:rsidRDefault="00000000">
            <w:pPr>
              <w:spacing w:after="0"/>
            </w:pPr>
            <w:r>
              <w:t>Подключение файла JavaScript.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817ADE" w14:textId="77777777" w:rsidR="009523D1" w:rsidRDefault="00000000">
            <w:pPr>
              <w:spacing w:after="0"/>
            </w:pPr>
            <w:r>
              <w:t>Обязательно</w:t>
            </w:r>
          </w:p>
        </w:tc>
      </w:tr>
      <w:tr w:rsidR="009523D1" w14:paraId="547071BD" w14:textId="77777777">
        <w:trPr>
          <w:cantSplit/>
          <w:jc w:val="center"/>
        </w:trPr>
        <w:tc>
          <w:tcPr>
            <w:tcW w:w="652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50D7A7" w14:textId="77777777" w:rsidR="009523D1" w:rsidRPr="00EC2F8B" w:rsidRDefault="00000000">
            <w:pPr>
              <w:spacing w:after="0"/>
              <w:rPr>
                <w:lang w:val="ru-RU"/>
              </w:rPr>
            </w:pPr>
            <w:r w:rsidRPr="00EC2F8B">
              <w:rPr>
                <w:lang w:val="ru-RU"/>
              </w:rPr>
              <w:t>Использование изображений, шрифтов и других ресурсов.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6DFC2F" w14:textId="77777777" w:rsidR="009523D1" w:rsidRDefault="00000000">
            <w:pPr>
              <w:spacing w:after="0"/>
            </w:pPr>
            <w:proofErr w:type="spellStart"/>
            <w:r>
              <w:t>Обязательно</w:t>
            </w:r>
            <w:proofErr w:type="spellEnd"/>
          </w:p>
        </w:tc>
      </w:tr>
      <w:tr w:rsidR="009523D1" w14:paraId="01BBB268" w14:textId="77777777">
        <w:trPr>
          <w:cantSplit/>
          <w:jc w:val="center"/>
        </w:trPr>
        <w:tc>
          <w:tcPr>
            <w:tcW w:w="652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C83141" w14:textId="77777777" w:rsidR="009523D1" w:rsidRDefault="00000000">
            <w:pPr>
              <w:spacing w:after="0"/>
            </w:pPr>
            <w:r>
              <w:t>Настраиваемые свойства элемента.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168366" w14:textId="77777777" w:rsidR="009523D1" w:rsidRDefault="00000000">
            <w:pPr>
              <w:spacing w:after="0"/>
            </w:pPr>
            <w:r>
              <w:t>Обязательно</w:t>
            </w:r>
          </w:p>
        </w:tc>
      </w:tr>
      <w:tr w:rsidR="009523D1" w14:paraId="320287CD" w14:textId="77777777">
        <w:trPr>
          <w:cantSplit/>
          <w:jc w:val="center"/>
        </w:trPr>
        <w:tc>
          <w:tcPr>
            <w:tcW w:w="652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B7E4CC" w14:textId="77777777" w:rsidR="009523D1" w:rsidRDefault="00000000">
            <w:pPr>
              <w:spacing w:after="0"/>
            </w:pPr>
            <w:r>
              <w:t>Предпросмотр результата.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D1359C" w14:textId="77777777" w:rsidR="009523D1" w:rsidRDefault="00000000">
            <w:pPr>
              <w:spacing w:after="0"/>
            </w:pPr>
            <w:r>
              <w:t>Обязательно</w:t>
            </w:r>
          </w:p>
        </w:tc>
      </w:tr>
      <w:tr w:rsidR="009523D1" w14:paraId="4E945E69" w14:textId="77777777">
        <w:trPr>
          <w:cantSplit/>
          <w:jc w:val="center"/>
        </w:trPr>
        <w:tc>
          <w:tcPr>
            <w:tcW w:w="652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208D0E" w14:textId="77777777" w:rsidR="009523D1" w:rsidRPr="00EC2F8B" w:rsidRDefault="00000000">
            <w:pPr>
              <w:spacing w:after="0"/>
              <w:rPr>
                <w:lang w:val="ru-RU"/>
              </w:rPr>
            </w:pPr>
            <w:r w:rsidRPr="00EC2F8B">
              <w:rPr>
                <w:lang w:val="ru-RU"/>
              </w:rPr>
              <w:t>Ограничения на допустимое место использования.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D013CC" w14:textId="77777777" w:rsidR="009523D1" w:rsidRDefault="00000000">
            <w:pPr>
              <w:spacing w:after="0"/>
            </w:pPr>
            <w:proofErr w:type="spellStart"/>
            <w:r>
              <w:t>Желательно</w:t>
            </w:r>
            <w:proofErr w:type="spellEnd"/>
          </w:p>
        </w:tc>
      </w:tr>
      <w:tr w:rsidR="009523D1" w14:paraId="7AC5A15E" w14:textId="77777777">
        <w:trPr>
          <w:cantSplit/>
          <w:jc w:val="center"/>
        </w:trPr>
        <w:tc>
          <w:tcPr>
            <w:tcW w:w="652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F6D22A" w14:textId="77777777" w:rsidR="009523D1" w:rsidRDefault="00000000">
            <w:pPr>
              <w:spacing w:after="0"/>
            </w:pPr>
            <w:r>
              <w:t>Подключение внешних библиотек.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E95DF1" w14:textId="77777777" w:rsidR="009523D1" w:rsidRDefault="00000000">
            <w:pPr>
              <w:spacing w:after="0"/>
            </w:pPr>
            <w:r>
              <w:t>Желательно</w:t>
            </w:r>
          </w:p>
        </w:tc>
      </w:tr>
    </w:tbl>
    <w:p w14:paraId="0ACC838B" w14:textId="77777777" w:rsidR="009523D1" w:rsidRDefault="009523D1"/>
    <w:p w14:paraId="62DF30A7" w14:textId="77777777" w:rsidR="009523D1" w:rsidRPr="00EC2F8B" w:rsidRDefault="00000000">
      <w:pPr>
        <w:rPr>
          <w:lang w:val="ru-RU"/>
        </w:rPr>
      </w:pPr>
      <w:r w:rsidRPr="00EC2F8B">
        <w:rPr>
          <w:lang w:val="ru-RU"/>
        </w:rPr>
        <w:t>После сохранения элемент появляется в библиотеке. Последующие изменения библиотечной заготовки не меняют уже размещённые экземпляры.</w:t>
      </w:r>
    </w:p>
    <w:p w14:paraId="275A699C" w14:textId="77777777" w:rsidR="009523D1" w:rsidRPr="00EC2F8B" w:rsidRDefault="00000000">
      <w:pPr>
        <w:pStyle w:val="1"/>
        <w:rPr>
          <w:lang w:val="ru-RU"/>
        </w:rPr>
      </w:pPr>
      <w:r w:rsidRPr="00EC2F8B">
        <w:rPr>
          <w:lang w:val="ru-RU"/>
        </w:rPr>
        <w:t>Библиотека компонентов</w:t>
      </w:r>
    </w:p>
    <w:p w14:paraId="52925193" w14:textId="77777777" w:rsidR="009523D1" w:rsidRPr="00EC2F8B" w:rsidRDefault="00000000">
      <w:pPr>
        <w:rPr>
          <w:lang w:val="ru-RU"/>
        </w:rPr>
      </w:pPr>
      <w:r w:rsidRPr="00EC2F8B">
        <w:rPr>
          <w:lang w:val="ru-RU"/>
        </w:rPr>
        <w:t>Компонент создаётся визуально по тому же принципу, что и страница. В его рабочую область можно помещать элементы и другие компоненты.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520"/>
        <w:gridCol w:w="2551"/>
      </w:tblGrid>
      <w:tr w:rsidR="009523D1" w14:paraId="452E2B72" w14:textId="77777777">
        <w:trPr>
          <w:cantSplit/>
          <w:tblHeader/>
          <w:jc w:val="center"/>
        </w:trPr>
        <w:tc>
          <w:tcPr>
            <w:tcW w:w="6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504E51" w14:textId="77777777" w:rsidR="009523D1" w:rsidRDefault="00000000">
            <w:pPr>
              <w:spacing w:after="0"/>
            </w:pPr>
            <w:proofErr w:type="spellStart"/>
            <w:r>
              <w:rPr>
                <w:b/>
              </w:rPr>
              <w:t>Возможность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компонента</w:t>
            </w:r>
            <w:proofErr w:type="spellEnd"/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D95210" w14:textId="77777777" w:rsidR="009523D1" w:rsidRDefault="00000000">
            <w:pPr>
              <w:spacing w:after="0"/>
            </w:pPr>
            <w:r>
              <w:rPr>
                <w:b/>
              </w:rPr>
              <w:t>Обязательность</w:t>
            </w:r>
          </w:p>
        </w:tc>
      </w:tr>
      <w:tr w:rsidR="009523D1" w14:paraId="1C410318" w14:textId="77777777">
        <w:trPr>
          <w:cantSplit/>
          <w:jc w:val="center"/>
        </w:trPr>
        <w:tc>
          <w:tcPr>
            <w:tcW w:w="652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45832B" w14:textId="77777777" w:rsidR="009523D1" w:rsidRPr="00EC2F8B" w:rsidRDefault="00000000">
            <w:pPr>
              <w:spacing w:after="0"/>
              <w:rPr>
                <w:lang w:val="ru-RU"/>
              </w:rPr>
            </w:pPr>
            <w:r w:rsidRPr="00EC2F8B">
              <w:rPr>
                <w:lang w:val="ru-RU"/>
              </w:rPr>
              <w:t>Создание собственного компонента без изменения ядра системы.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C5B86C" w14:textId="77777777" w:rsidR="009523D1" w:rsidRDefault="00000000">
            <w:pPr>
              <w:spacing w:after="0"/>
            </w:pPr>
            <w:proofErr w:type="spellStart"/>
            <w:r>
              <w:t>Обязательно</w:t>
            </w:r>
            <w:proofErr w:type="spellEnd"/>
          </w:p>
        </w:tc>
      </w:tr>
      <w:tr w:rsidR="009523D1" w14:paraId="5347B507" w14:textId="77777777">
        <w:trPr>
          <w:cantSplit/>
          <w:jc w:val="center"/>
        </w:trPr>
        <w:tc>
          <w:tcPr>
            <w:tcW w:w="652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206CDD" w14:textId="77777777" w:rsidR="009523D1" w:rsidRDefault="00000000">
            <w:pPr>
              <w:spacing w:after="0"/>
            </w:pPr>
            <w:r>
              <w:t>Сборка компонента из элементов.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FD1627" w14:textId="77777777" w:rsidR="009523D1" w:rsidRDefault="00000000">
            <w:pPr>
              <w:spacing w:after="0"/>
            </w:pPr>
            <w:r>
              <w:t>Обязательно</w:t>
            </w:r>
          </w:p>
        </w:tc>
      </w:tr>
      <w:tr w:rsidR="009523D1" w14:paraId="7EB43939" w14:textId="77777777">
        <w:trPr>
          <w:cantSplit/>
          <w:jc w:val="center"/>
        </w:trPr>
        <w:tc>
          <w:tcPr>
            <w:tcW w:w="652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F8A5BD" w14:textId="77777777" w:rsidR="009523D1" w:rsidRPr="00EC2F8B" w:rsidRDefault="00000000">
            <w:pPr>
              <w:spacing w:after="0"/>
              <w:rPr>
                <w:lang w:val="ru-RU"/>
              </w:rPr>
            </w:pPr>
            <w:r w:rsidRPr="00EC2F8B">
              <w:rPr>
                <w:lang w:val="ru-RU"/>
              </w:rPr>
              <w:t>Вложение одного компонента в другой.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FAEF1E" w14:textId="77777777" w:rsidR="009523D1" w:rsidRDefault="00000000">
            <w:pPr>
              <w:spacing w:after="0"/>
            </w:pPr>
            <w:proofErr w:type="spellStart"/>
            <w:r>
              <w:t>Обязательно</w:t>
            </w:r>
            <w:proofErr w:type="spellEnd"/>
          </w:p>
        </w:tc>
      </w:tr>
      <w:tr w:rsidR="009523D1" w14:paraId="34654BEF" w14:textId="77777777">
        <w:trPr>
          <w:cantSplit/>
          <w:jc w:val="center"/>
        </w:trPr>
        <w:tc>
          <w:tcPr>
            <w:tcW w:w="652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043784" w14:textId="77777777" w:rsidR="009523D1" w:rsidRPr="00EC2F8B" w:rsidRDefault="00000000">
            <w:pPr>
              <w:spacing w:after="0"/>
              <w:rPr>
                <w:lang w:val="ru-RU"/>
              </w:rPr>
            </w:pPr>
            <w:r w:rsidRPr="00EC2F8B">
              <w:rPr>
                <w:lang w:val="ru-RU"/>
              </w:rPr>
              <w:t>Одна или несколько областей вложения.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D2ADE0" w14:textId="77777777" w:rsidR="009523D1" w:rsidRDefault="00000000">
            <w:pPr>
              <w:spacing w:after="0"/>
            </w:pPr>
            <w:proofErr w:type="spellStart"/>
            <w:r>
              <w:t>Обязательно</w:t>
            </w:r>
            <w:proofErr w:type="spellEnd"/>
          </w:p>
        </w:tc>
      </w:tr>
      <w:tr w:rsidR="009523D1" w14:paraId="1A7BCD90" w14:textId="77777777">
        <w:trPr>
          <w:cantSplit/>
          <w:jc w:val="center"/>
        </w:trPr>
        <w:tc>
          <w:tcPr>
            <w:tcW w:w="652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1ED655" w14:textId="77777777" w:rsidR="009523D1" w:rsidRPr="00EC2F8B" w:rsidRDefault="00000000">
            <w:pPr>
              <w:spacing w:after="0"/>
              <w:rPr>
                <w:lang w:val="ru-RU"/>
              </w:rPr>
            </w:pPr>
            <w:r w:rsidRPr="00EC2F8B">
              <w:rPr>
                <w:lang w:val="ru-RU"/>
              </w:rPr>
              <w:t>Ограничение допустимых объектов внутри области вложения.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1151CC" w14:textId="77777777" w:rsidR="009523D1" w:rsidRDefault="00000000">
            <w:pPr>
              <w:spacing w:after="0"/>
            </w:pPr>
            <w:proofErr w:type="spellStart"/>
            <w:r>
              <w:t>Желательно</w:t>
            </w:r>
            <w:proofErr w:type="spellEnd"/>
          </w:p>
        </w:tc>
      </w:tr>
      <w:tr w:rsidR="009523D1" w14:paraId="5B0FB186" w14:textId="77777777">
        <w:trPr>
          <w:cantSplit/>
          <w:jc w:val="center"/>
        </w:trPr>
        <w:tc>
          <w:tcPr>
            <w:tcW w:w="652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89C79C" w14:textId="77777777" w:rsidR="009523D1" w:rsidRDefault="00000000">
            <w:pPr>
              <w:spacing w:after="0"/>
            </w:pPr>
            <w:r>
              <w:t>Собственный CSS.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BB6B4A" w14:textId="77777777" w:rsidR="009523D1" w:rsidRDefault="00000000">
            <w:pPr>
              <w:spacing w:after="0"/>
            </w:pPr>
            <w:r>
              <w:t>Обязательно</w:t>
            </w:r>
          </w:p>
        </w:tc>
      </w:tr>
      <w:tr w:rsidR="009523D1" w14:paraId="281D9080" w14:textId="77777777">
        <w:trPr>
          <w:cantSplit/>
          <w:jc w:val="center"/>
        </w:trPr>
        <w:tc>
          <w:tcPr>
            <w:tcW w:w="652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1A5200" w14:textId="77777777" w:rsidR="009523D1" w:rsidRDefault="00000000">
            <w:pPr>
              <w:spacing w:after="0"/>
            </w:pPr>
            <w:r>
              <w:t>Собственный JavaScript.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C88832" w14:textId="77777777" w:rsidR="009523D1" w:rsidRDefault="00000000">
            <w:pPr>
              <w:spacing w:after="0"/>
            </w:pPr>
            <w:r>
              <w:t>Обязательно</w:t>
            </w:r>
          </w:p>
        </w:tc>
      </w:tr>
      <w:tr w:rsidR="009523D1" w14:paraId="00505F38" w14:textId="77777777">
        <w:trPr>
          <w:cantSplit/>
          <w:jc w:val="center"/>
        </w:trPr>
        <w:tc>
          <w:tcPr>
            <w:tcW w:w="652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3D4A08" w14:textId="77777777" w:rsidR="009523D1" w:rsidRPr="00EC2F8B" w:rsidRDefault="00000000">
            <w:pPr>
              <w:spacing w:after="0"/>
              <w:rPr>
                <w:lang w:val="ru-RU"/>
              </w:rPr>
            </w:pPr>
            <w:r w:rsidRPr="00EC2F8B">
              <w:rPr>
                <w:lang w:val="ru-RU"/>
              </w:rPr>
              <w:t>Подключение ресурсов и внешних библиотек.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4DD77A" w14:textId="77777777" w:rsidR="009523D1" w:rsidRDefault="00000000">
            <w:pPr>
              <w:spacing w:after="0"/>
            </w:pPr>
            <w:proofErr w:type="spellStart"/>
            <w:r>
              <w:t>Обязательно</w:t>
            </w:r>
            <w:proofErr w:type="spellEnd"/>
          </w:p>
        </w:tc>
      </w:tr>
      <w:tr w:rsidR="009523D1" w14:paraId="2E711CE4" w14:textId="77777777">
        <w:trPr>
          <w:cantSplit/>
          <w:jc w:val="center"/>
        </w:trPr>
        <w:tc>
          <w:tcPr>
            <w:tcW w:w="652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6194D4" w14:textId="77777777" w:rsidR="009523D1" w:rsidRDefault="00000000">
            <w:pPr>
              <w:spacing w:after="0"/>
            </w:pPr>
            <w:r>
              <w:t>Настраиваемые свойства компонента.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974650" w14:textId="77777777" w:rsidR="009523D1" w:rsidRDefault="00000000">
            <w:pPr>
              <w:spacing w:after="0"/>
            </w:pPr>
            <w:r>
              <w:t>Обязательно</w:t>
            </w:r>
          </w:p>
        </w:tc>
      </w:tr>
      <w:tr w:rsidR="009523D1" w14:paraId="796DBFD5" w14:textId="77777777">
        <w:trPr>
          <w:cantSplit/>
          <w:jc w:val="center"/>
        </w:trPr>
        <w:tc>
          <w:tcPr>
            <w:tcW w:w="652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6E28A6" w14:textId="77777777" w:rsidR="009523D1" w:rsidRDefault="00000000">
            <w:pPr>
              <w:spacing w:after="0"/>
            </w:pPr>
            <w:r>
              <w:t>Предпросмотр компонента.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1A4FA1" w14:textId="77777777" w:rsidR="009523D1" w:rsidRDefault="00000000">
            <w:pPr>
              <w:spacing w:after="0"/>
            </w:pPr>
            <w:r>
              <w:t>Обязательно</w:t>
            </w:r>
          </w:p>
        </w:tc>
      </w:tr>
      <w:tr w:rsidR="009523D1" w14:paraId="5F9B8032" w14:textId="77777777">
        <w:trPr>
          <w:cantSplit/>
          <w:jc w:val="center"/>
        </w:trPr>
        <w:tc>
          <w:tcPr>
            <w:tcW w:w="652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654140" w14:textId="77777777" w:rsidR="009523D1" w:rsidRPr="00EC2F8B" w:rsidRDefault="00000000">
            <w:pPr>
              <w:spacing w:after="0"/>
              <w:rPr>
                <w:lang w:val="ru-RU"/>
              </w:rPr>
            </w:pPr>
            <w:r w:rsidRPr="00EC2F8B">
              <w:rPr>
                <w:lang w:val="ru-RU"/>
              </w:rPr>
              <w:t>История изменений компонента и восстановление предыдущей версии.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84D2E6" w14:textId="77777777" w:rsidR="009523D1" w:rsidRDefault="00000000">
            <w:pPr>
              <w:spacing w:after="0"/>
            </w:pPr>
            <w:proofErr w:type="spellStart"/>
            <w:r>
              <w:t>Обязательно</w:t>
            </w:r>
            <w:proofErr w:type="spellEnd"/>
          </w:p>
        </w:tc>
      </w:tr>
      <w:tr w:rsidR="009523D1" w14:paraId="1E7BB2BF" w14:textId="77777777">
        <w:trPr>
          <w:cantSplit/>
          <w:jc w:val="center"/>
        </w:trPr>
        <w:tc>
          <w:tcPr>
            <w:tcW w:w="652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91E94E" w14:textId="77777777" w:rsidR="009523D1" w:rsidRPr="00EC2F8B" w:rsidRDefault="00000000">
            <w:pPr>
              <w:spacing w:after="0"/>
              <w:rPr>
                <w:lang w:val="ru-RU"/>
              </w:rPr>
            </w:pPr>
            <w:r w:rsidRPr="00EC2F8B">
              <w:rPr>
                <w:lang w:val="ru-RU"/>
              </w:rPr>
              <w:t xml:space="preserve">Создание компонента-виджета, который встраивает страницу по адресу через </w:t>
            </w:r>
            <w:proofErr w:type="spellStart"/>
            <w:r>
              <w:t>iframe</w:t>
            </w:r>
            <w:proofErr w:type="spellEnd"/>
            <w:r w:rsidRPr="00EC2F8B">
              <w:rPr>
                <w:lang w:val="ru-RU"/>
              </w:rPr>
              <w:t>.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B038B1" w14:textId="77777777" w:rsidR="009523D1" w:rsidRDefault="00000000">
            <w:pPr>
              <w:spacing w:after="0"/>
            </w:pPr>
            <w:r>
              <w:t>Обязательно</w:t>
            </w:r>
          </w:p>
        </w:tc>
      </w:tr>
    </w:tbl>
    <w:p w14:paraId="0A851811" w14:textId="77777777" w:rsidR="009523D1" w:rsidRDefault="009523D1"/>
    <w:p w14:paraId="2EF8ED03" w14:textId="77777777" w:rsidR="009523D1" w:rsidRPr="00EC2F8B" w:rsidRDefault="00000000">
      <w:pPr>
        <w:rPr>
          <w:lang w:val="ru-RU"/>
        </w:rPr>
      </w:pPr>
      <w:r w:rsidRPr="00EC2F8B">
        <w:rPr>
          <w:lang w:val="ru-RU"/>
        </w:rPr>
        <w:lastRenderedPageBreak/>
        <w:t xml:space="preserve">Адрес виджета может вести как на внутреннюю, так и на внешнюю </w:t>
      </w:r>
      <w:proofErr w:type="spellStart"/>
      <w:r>
        <w:t>страницу</w:t>
      </w:r>
      <w:proofErr w:type="spellEnd"/>
      <w:r>
        <w:t xml:space="preserve">. </w:t>
      </w:r>
      <w:r w:rsidRPr="00EC2F8B">
        <w:rPr>
          <w:lang w:val="ru-RU"/>
        </w:rPr>
        <w:t>Отдельные сценарии для этих случаев не задаются.</w:t>
      </w:r>
    </w:p>
    <w:p w14:paraId="1EA965B5" w14:textId="77777777" w:rsidR="009523D1" w:rsidRPr="00EC2F8B" w:rsidRDefault="00000000">
      <w:pPr>
        <w:pStyle w:val="21"/>
        <w:rPr>
          <w:lang w:val="ru-RU"/>
        </w:rPr>
      </w:pPr>
      <w:r w:rsidRPr="00EC2F8B">
        <w:rPr>
          <w:lang w:val="ru-RU"/>
        </w:rPr>
        <w:t>Элементы, компоненты и их экземпляры</w:t>
      </w:r>
    </w:p>
    <w:p w14:paraId="63AF8D85" w14:textId="77777777" w:rsidR="009523D1" w:rsidRPr="00EC2F8B" w:rsidRDefault="00000000">
      <w:pPr>
        <w:rPr>
          <w:lang w:val="ru-RU"/>
        </w:rPr>
      </w:pPr>
      <w:r w:rsidRPr="00EC2F8B">
        <w:rPr>
          <w:lang w:val="ru-RU"/>
        </w:rPr>
        <w:t>Элемент или компонент из библиотеки используется как заготовка. При размещении на странице создаётся самостоятельный экземпляр.</w:t>
      </w:r>
    </w:p>
    <w:p w14:paraId="60D50D11" w14:textId="77777777" w:rsidR="009523D1" w:rsidRPr="00EC2F8B" w:rsidRDefault="00000000">
      <w:pPr>
        <w:rPr>
          <w:lang w:val="ru-RU"/>
        </w:rPr>
      </w:pPr>
      <w:r w:rsidRPr="00EC2F8B">
        <w:rPr>
          <w:lang w:val="ru-RU"/>
        </w:rPr>
        <w:t>Изменение библиотечной заготовки не меняет размещённые экземпляры. История библиотечного компонента относится только к его заготовке. Изменения экземпляров восстанавливаются через историю страницы.</w:t>
      </w:r>
    </w:p>
    <w:p w14:paraId="686338A3" w14:textId="77777777" w:rsidR="009523D1" w:rsidRPr="00EC2F8B" w:rsidRDefault="00000000">
      <w:pPr>
        <w:rPr>
          <w:lang w:val="ru-RU"/>
        </w:rPr>
      </w:pPr>
      <w:r w:rsidRPr="00EC2F8B">
        <w:rPr>
          <w:lang w:val="ru-RU"/>
        </w:rPr>
        <w:t>Отдельная история библиотечного элемента не требуется.</w:t>
      </w:r>
    </w:p>
    <w:p w14:paraId="4180C1E5" w14:textId="77777777" w:rsidR="009523D1" w:rsidRPr="00EC2F8B" w:rsidRDefault="00000000">
      <w:pPr>
        <w:pStyle w:val="21"/>
        <w:rPr>
          <w:lang w:val="ru-RU"/>
        </w:rPr>
      </w:pPr>
      <w:r w:rsidRPr="00EC2F8B">
        <w:rPr>
          <w:lang w:val="ru-RU"/>
        </w:rPr>
        <w:t>Редактирование содержимого</w:t>
      </w:r>
    </w:p>
    <w:p w14:paraId="039B51A0" w14:textId="77777777" w:rsidR="009523D1" w:rsidRPr="00EC2F8B" w:rsidRDefault="00000000">
      <w:pPr>
        <w:rPr>
          <w:lang w:val="ru-RU"/>
        </w:rPr>
      </w:pPr>
      <w:r w:rsidRPr="00EC2F8B">
        <w:rPr>
          <w:lang w:val="ru-RU"/>
        </w:rPr>
        <w:t>Редактор содержимого может менять только текст и изображения в элементах и компонентах, уже размещённых на странице. Он не меняет библиотечные заготовки, структуру страницы, стили и код.</w:t>
      </w:r>
    </w:p>
    <w:p w14:paraId="78971C05" w14:textId="77777777" w:rsidR="009523D1" w:rsidRPr="00EC2F8B" w:rsidRDefault="00000000">
      <w:pPr>
        <w:pStyle w:val="1"/>
        <w:rPr>
          <w:lang w:val="ru-RU"/>
        </w:rPr>
      </w:pPr>
      <w:r w:rsidRPr="00EC2F8B">
        <w:rPr>
          <w:lang w:val="ru-RU"/>
        </w:rPr>
        <w:t>Формы</w:t>
      </w:r>
    </w:p>
    <w:p w14:paraId="581AF529" w14:textId="77777777" w:rsidR="009523D1" w:rsidRPr="00EC2F8B" w:rsidRDefault="00000000">
      <w:pPr>
        <w:rPr>
          <w:lang w:val="ru-RU"/>
        </w:rPr>
      </w:pPr>
      <w:r w:rsidRPr="00EC2F8B">
        <w:rPr>
          <w:lang w:val="ru-RU"/>
        </w:rPr>
        <w:t>Форму можно создать или разместить на странице как компонент. Пользователь с соответствующими правами настраивает её поля и их свойства.</w:t>
      </w:r>
    </w:p>
    <w:p w14:paraId="1D3BFDCA" w14:textId="77777777" w:rsidR="009523D1" w:rsidRPr="00EC2F8B" w:rsidRDefault="00000000">
      <w:pPr>
        <w:pStyle w:val="a0"/>
        <w:rPr>
          <w:lang w:val="ru-RU"/>
        </w:rPr>
      </w:pPr>
      <w:r w:rsidRPr="00EC2F8B">
        <w:rPr>
          <w:lang w:val="ru-RU"/>
        </w:rPr>
        <w:t>поддерживаются обычные текстовые поля, электронная почта, телефон, многострочный текст, списки, переключатели и флажки;</w:t>
      </w:r>
    </w:p>
    <w:p w14:paraId="2183E455" w14:textId="77777777" w:rsidR="009523D1" w:rsidRPr="00EC2F8B" w:rsidRDefault="00000000">
      <w:pPr>
        <w:pStyle w:val="a0"/>
        <w:rPr>
          <w:lang w:val="ru-RU"/>
        </w:rPr>
      </w:pPr>
      <w:r w:rsidRPr="00EC2F8B">
        <w:rPr>
          <w:lang w:val="ru-RU"/>
        </w:rPr>
        <w:t>для поля можно задать название, подпись, подсказку и обязательность заполнения;</w:t>
      </w:r>
    </w:p>
    <w:p w14:paraId="5BDB6253" w14:textId="6D1C5E38" w:rsidR="009523D1" w:rsidRDefault="00000000">
      <w:pPr>
        <w:pStyle w:val="a0"/>
        <w:rPr>
          <w:lang w:val="ru-RU"/>
        </w:rPr>
      </w:pPr>
      <w:r w:rsidRPr="00EC2F8B">
        <w:rPr>
          <w:lang w:val="ru-RU"/>
        </w:rPr>
        <w:t>можно добавить отдельные флажки согласия на обработку персональных данных, пользовательское соглашение или другие документы; для них задаются текст, ссылка на документ и обязательность подтверждения;</w:t>
      </w:r>
    </w:p>
    <w:p w14:paraId="5C5F9AB5" w14:textId="6423D0FF" w:rsidR="00EC2F8B" w:rsidRPr="00EC2F8B" w:rsidRDefault="00EC2F8B">
      <w:pPr>
        <w:pStyle w:val="a0"/>
        <w:rPr>
          <w:lang w:val="ru-RU"/>
        </w:rPr>
      </w:pPr>
      <w:r>
        <w:rPr>
          <w:lang w:val="ru-RU"/>
        </w:rPr>
        <w:t>Поле загрузки файла с указанием ограничения по расширению и размеру</w:t>
      </w:r>
    </w:p>
    <w:p w14:paraId="0A57F501" w14:textId="77777777" w:rsidR="009523D1" w:rsidRPr="00EC2F8B" w:rsidRDefault="00000000">
      <w:pPr>
        <w:pStyle w:val="a0"/>
        <w:rPr>
          <w:lang w:val="ru-RU"/>
        </w:rPr>
      </w:pPr>
      <w:r w:rsidRPr="00EC2F8B">
        <w:rPr>
          <w:lang w:val="ru-RU"/>
        </w:rPr>
        <w:t xml:space="preserve">после отправки данные формы передаются в </w:t>
      </w:r>
      <w:r>
        <w:t>CMS</w:t>
      </w:r>
      <w:r w:rsidRPr="00EC2F8B">
        <w:rPr>
          <w:lang w:val="ru-RU"/>
        </w:rPr>
        <w:t>.</w:t>
      </w:r>
    </w:p>
    <w:p w14:paraId="311AFA7C" w14:textId="77777777" w:rsidR="009523D1" w:rsidRPr="00EC2F8B" w:rsidRDefault="00000000">
      <w:pPr>
        <w:pStyle w:val="1"/>
        <w:rPr>
          <w:lang w:val="ru-RU"/>
        </w:rPr>
      </w:pPr>
      <w:r w:rsidRPr="00EC2F8B">
        <w:rPr>
          <w:lang w:val="ru-RU"/>
        </w:rPr>
        <w:t>Работа с файлами</w:t>
      </w:r>
    </w:p>
    <w:p w14:paraId="73083D96" w14:textId="4D15AAE4" w:rsidR="009523D1" w:rsidRPr="00EC2F8B" w:rsidRDefault="00000000">
      <w:pPr>
        <w:rPr>
          <w:lang w:val="ru-RU"/>
        </w:rPr>
      </w:pPr>
      <w:r w:rsidRPr="00EC2F8B">
        <w:rPr>
          <w:lang w:val="ru-RU"/>
        </w:rPr>
        <w:t xml:space="preserve">Система должна иметь библиотеку изображений и файлов. Пользователь с соответствующими правами может добавлять и удалять файлы. </w:t>
      </w:r>
    </w:p>
    <w:p w14:paraId="1E2F9BD4" w14:textId="77777777" w:rsidR="009523D1" w:rsidRPr="00EC2F8B" w:rsidRDefault="00000000">
      <w:pPr>
        <w:pStyle w:val="1"/>
        <w:rPr>
          <w:lang w:val="ru-RU"/>
        </w:rPr>
      </w:pPr>
      <w:r w:rsidRPr="00EC2F8B">
        <w:rPr>
          <w:lang w:val="ru-RU"/>
        </w:rPr>
        <w:t xml:space="preserve">Работа с </w:t>
      </w:r>
      <w:r>
        <w:t>HTML</w:t>
      </w:r>
      <w:r w:rsidRPr="00EC2F8B">
        <w:rPr>
          <w:lang w:val="ru-RU"/>
        </w:rPr>
        <w:t xml:space="preserve">, </w:t>
      </w:r>
      <w:r>
        <w:t>CSS</w:t>
      </w:r>
      <w:r w:rsidRPr="00EC2F8B">
        <w:rPr>
          <w:lang w:val="ru-RU"/>
        </w:rPr>
        <w:t xml:space="preserve"> и </w:t>
      </w:r>
      <w:r>
        <w:t>JavaScript</w:t>
      </w:r>
    </w:p>
    <w:p w14:paraId="2379E311" w14:textId="77777777" w:rsidR="009523D1" w:rsidRPr="00EC2F8B" w:rsidRDefault="00000000">
      <w:pPr>
        <w:rPr>
          <w:lang w:val="ru-RU"/>
        </w:rPr>
      </w:pPr>
      <w:r w:rsidRPr="00EC2F8B">
        <w:rPr>
          <w:lang w:val="ru-RU"/>
        </w:rPr>
        <w:t xml:space="preserve">Для страницы, элемента и компонента должна быть доступна работа с исходным кодом. </w:t>
      </w:r>
      <w:r>
        <w:t>CSS</w:t>
      </w:r>
      <w:r w:rsidRPr="00EC2F8B">
        <w:rPr>
          <w:lang w:val="ru-RU"/>
        </w:rPr>
        <w:t xml:space="preserve"> и </w:t>
      </w:r>
      <w:r>
        <w:t>JavaScript</w:t>
      </w:r>
      <w:r w:rsidRPr="00EC2F8B">
        <w:rPr>
          <w:lang w:val="ru-RU"/>
        </w:rPr>
        <w:t xml:space="preserve"> можно вводить в интерфейсе или подключать файлами. Право работы с кодом выдаётся отдельно.</w:t>
      </w:r>
    </w:p>
    <w:p w14:paraId="1608CEDB" w14:textId="77777777" w:rsidR="009523D1" w:rsidRPr="00EC2F8B" w:rsidRDefault="00000000">
      <w:pPr>
        <w:rPr>
          <w:lang w:val="ru-RU"/>
        </w:rPr>
      </w:pPr>
      <w:r w:rsidRPr="00EC2F8B">
        <w:rPr>
          <w:lang w:val="ru-RU"/>
        </w:rPr>
        <w:t xml:space="preserve">Страница может быть представлена как </w:t>
      </w:r>
      <w:r>
        <w:t>HTML</w:t>
      </w:r>
      <w:r w:rsidRPr="00EC2F8B">
        <w:rPr>
          <w:lang w:val="ru-RU"/>
        </w:rPr>
        <w:t xml:space="preserve"> и </w:t>
      </w:r>
      <w:r>
        <w:t>CSS</w:t>
      </w:r>
      <w:r w:rsidRPr="00EC2F8B">
        <w:rPr>
          <w:lang w:val="ru-RU"/>
        </w:rPr>
        <w:t xml:space="preserve"> с </w:t>
      </w:r>
      <w:r>
        <w:t>JavaScript</w:t>
      </w:r>
      <w:r w:rsidRPr="00EC2F8B">
        <w:rPr>
          <w:lang w:val="ru-RU"/>
        </w:rPr>
        <w:t xml:space="preserve"> внутри </w:t>
      </w:r>
      <w:r>
        <w:t>HTML</w:t>
      </w:r>
      <w:r w:rsidRPr="00EC2F8B">
        <w:rPr>
          <w:lang w:val="ru-RU"/>
        </w:rPr>
        <w:t xml:space="preserve"> либо как отдельные </w:t>
      </w:r>
      <w:r>
        <w:t>HTML</w:t>
      </w:r>
      <w:r w:rsidRPr="00EC2F8B">
        <w:rPr>
          <w:lang w:val="ru-RU"/>
        </w:rPr>
        <w:t xml:space="preserve">, </w:t>
      </w:r>
      <w:r>
        <w:t>CSS</w:t>
      </w:r>
      <w:r w:rsidRPr="00EC2F8B">
        <w:rPr>
          <w:lang w:val="ru-RU"/>
        </w:rPr>
        <w:t xml:space="preserve"> и </w:t>
      </w:r>
      <w:r>
        <w:t>JavaScript</w:t>
      </w:r>
      <w:r w:rsidRPr="00EC2F8B">
        <w:rPr>
          <w:lang w:val="ru-RU"/>
        </w:rPr>
        <w:t>. Конкретное количество файлов не фиксируется.</w:t>
      </w:r>
    </w:p>
    <w:p w14:paraId="6AF46C91" w14:textId="77777777" w:rsidR="009523D1" w:rsidRPr="00EC2F8B" w:rsidRDefault="00000000">
      <w:pPr>
        <w:pStyle w:val="1"/>
        <w:rPr>
          <w:lang w:val="ru-RU"/>
        </w:rPr>
      </w:pPr>
      <w:r w:rsidRPr="00EC2F8B">
        <w:rPr>
          <w:lang w:val="ru-RU"/>
        </w:rPr>
        <w:t>Выгрузка и обратная загрузка страницы</w:t>
      </w:r>
    </w:p>
    <w:p w14:paraId="3DF5DBAE" w14:textId="77777777" w:rsidR="009523D1" w:rsidRPr="00EC2F8B" w:rsidRDefault="00000000">
      <w:pPr>
        <w:pStyle w:val="21"/>
        <w:rPr>
          <w:lang w:val="ru-RU"/>
        </w:rPr>
      </w:pPr>
      <w:r w:rsidRPr="00EC2F8B">
        <w:rPr>
          <w:lang w:val="ru-RU"/>
        </w:rPr>
        <w:t>Выгрузка</w:t>
      </w:r>
    </w:p>
    <w:p w14:paraId="1BF9765C" w14:textId="77777777" w:rsidR="009523D1" w:rsidRPr="00EC2F8B" w:rsidRDefault="00000000">
      <w:pPr>
        <w:rPr>
          <w:lang w:val="ru-RU"/>
        </w:rPr>
      </w:pPr>
      <w:r w:rsidRPr="00EC2F8B">
        <w:rPr>
          <w:lang w:val="ru-RU"/>
        </w:rPr>
        <w:t xml:space="preserve">Страница выгружается в стандартные </w:t>
      </w:r>
      <w:r>
        <w:t>HTML</w:t>
      </w:r>
      <w:r w:rsidRPr="00EC2F8B">
        <w:rPr>
          <w:lang w:val="ru-RU"/>
        </w:rPr>
        <w:t xml:space="preserve">, </w:t>
      </w:r>
      <w:r>
        <w:t>CSS</w:t>
      </w:r>
      <w:r w:rsidRPr="00EC2F8B">
        <w:rPr>
          <w:lang w:val="ru-RU"/>
        </w:rPr>
        <w:t xml:space="preserve"> и </w:t>
      </w:r>
      <w:r>
        <w:t>JavaScript</w:t>
      </w:r>
      <w:r w:rsidRPr="00EC2F8B">
        <w:rPr>
          <w:lang w:val="ru-RU"/>
        </w:rPr>
        <w:t xml:space="preserve"> и может использоваться вне системы без обязательного внешнего сервиса.</w:t>
      </w:r>
    </w:p>
    <w:p w14:paraId="4C3E5A39" w14:textId="77777777" w:rsidR="009523D1" w:rsidRPr="00EC2F8B" w:rsidRDefault="00000000">
      <w:pPr>
        <w:pStyle w:val="21"/>
        <w:rPr>
          <w:lang w:val="ru-RU"/>
        </w:rPr>
      </w:pPr>
      <w:r w:rsidRPr="00EC2F8B">
        <w:rPr>
          <w:lang w:val="ru-RU"/>
        </w:rPr>
        <w:lastRenderedPageBreak/>
        <w:t>Обратная загрузка</w:t>
      </w:r>
    </w:p>
    <w:p w14:paraId="0F181C65" w14:textId="77777777" w:rsidR="009523D1" w:rsidRPr="00EC2F8B" w:rsidRDefault="00000000">
      <w:pPr>
        <w:rPr>
          <w:lang w:val="ru-RU"/>
        </w:rPr>
      </w:pPr>
      <w:r w:rsidRPr="00EC2F8B">
        <w:rPr>
          <w:lang w:val="ru-RU"/>
        </w:rPr>
        <w:t>Изменённые файлы можно загрузить обратно. Загруженная версия становится текущей: действует правило «последняя запись побеждает». Предыдущее состояние остаётся в истории страницы и может быть восстановлено.</w:t>
      </w:r>
    </w:p>
    <w:p w14:paraId="2B060072" w14:textId="77777777" w:rsidR="009523D1" w:rsidRDefault="00000000">
      <w:r w:rsidRPr="00EC2F8B">
        <w:rPr>
          <w:lang w:val="ru-RU"/>
        </w:rPr>
        <w:t xml:space="preserve">Если структура распознаётся, страница остаётся визуально редактируемой. Корректная, но нераспознанная разметка не удаляется и может сохраняться как пользовательский </w:t>
      </w:r>
      <w:r>
        <w:t>HTML</w:t>
      </w:r>
      <w:r w:rsidRPr="00EC2F8B">
        <w:rPr>
          <w:lang w:val="ru-RU"/>
        </w:rPr>
        <w:t xml:space="preserve">-элемент. </w:t>
      </w:r>
      <w:r>
        <w:t>Библиотечные элементы и компоненты автоматически не меняются.</w:t>
      </w:r>
    </w:p>
    <w:p w14:paraId="204BE045" w14:textId="77777777" w:rsidR="009523D1" w:rsidRDefault="00000000">
      <w:pPr>
        <w:pStyle w:val="1"/>
      </w:pPr>
      <w:r>
        <w:t>Общие возможности системы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520"/>
        <w:gridCol w:w="2551"/>
      </w:tblGrid>
      <w:tr w:rsidR="009523D1" w14:paraId="75880750" w14:textId="77777777">
        <w:trPr>
          <w:cantSplit/>
          <w:tblHeader/>
          <w:jc w:val="center"/>
        </w:trPr>
        <w:tc>
          <w:tcPr>
            <w:tcW w:w="6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E77C27" w14:textId="77777777" w:rsidR="009523D1" w:rsidRDefault="00000000">
            <w:pPr>
              <w:spacing w:after="0"/>
            </w:pPr>
            <w:r>
              <w:rPr>
                <w:b/>
              </w:rPr>
              <w:t>Возможность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92A9C6" w14:textId="77777777" w:rsidR="009523D1" w:rsidRDefault="00000000">
            <w:pPr>
              <w:spacing w:after="0"/>
            </w:pPr>
            <w:r>
              <w:rPr>
                <w:b/>
              </w:rPr>
              <w:t>Обязательность</w:t>
            </w:r>
          </w:p>
        </w:tc>
      </w:tr>
      <w:tr w:rsidR="009523D1" w14:paraId="7633F6A5" w14:textId="77777777">
        <w:trPr>
          <w:cantSplit/>
          <w:jc w:val="center"/>
        </w:trPr>
        <w:tc>
          <w:tcPr>
            <w:tcW w:w="652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8D87F6" w14:textId="77777777" w:rsidR="009523D1" w:rsidRPr="00EC2F8B" w:rsidRDefault="00000000">
            <w:pPr>
              <w:spacing w:after="0"/>
              <w:rPr>
                <w:lang w:val="ru-RU"/>
              </w:rPr>
            </w:pPr>
            <w:r w:rsidRPr="00EC2F8B">
              <w:rPr>
                <w:lang w:val="ru-RU"/>
              </w:rPr>
              <w:t>Создание и настройка сайта как набора статических страниц.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A5EAF8" w14:textId="77777777" w:rsidR="009523D1" w:rsidRDefault="00000000">
            <w:pPr>
              <w:spacing w:after="0"/>
            </w:pPr>
            <w:proofErr w:type="spellStart"/>
            <w:r>
              <w:t>Обязательно</w:t>
            </w:r>
            <w:proofErr w:type="spellEnd"/>
          </w:p>
        </w:tc>
      </w:tr>
      <w:tr w:rsidR="009523D1" w14:paraId="4106E7A5" w14:textId="77777777">
        <w:trPr>
          <w:cantSplit/>
          <w:jc w:val="center"/>
        </w:trPr>
        <w:tc>
          <w:tcPr>
            <w:tcW w:w="652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8A0DE1" w14:textId="77777777" w:rsidR="009523D1" w:rsidRDefault="00000000">
            <w:pPr>
              <w:spacing w:after="0"/>
            </w:pPr>
            <w:r>
              <w:t>Пользователи и роли.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4346FB" w14:textId="77777777" w:rsidR="009523D1" w:rsidRDefault="00000000">
            <w:pPr>
              <w:spacing w:after="0"/>
            </w:pPr>
            <w:r>
              <w:t>Обязательно</w:t>
            </w:r>
          </w:p>
        </w:tc>
      </w:tr>
      <w:tr w:rsidR="009523D1" w14:paraId="7D9D5BD0" w14:textId="77777777">
        <w:trPr>
          <w:cantSplit/>
          <w:jc w:val="center"/>
        </w:trPr>
        <w:tc>
          <w:tcPr>
            <w:tcW w:w="652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F18453" w14:textId="77777777" w:rsidR="009523D1" w:rsidRDefault="00000000">
            <w:pPr>
              <w:spacing w:after="0"/>
            </w:pPr>
            <w:r>
              <w:t>Разграничение прав доступа.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6E46C3" w14:textId="77777777" w:rsidR="009523D1" w:rsidRDefault="00000000">
            <w:pPr>
              <w:spacing w:after="0"/>
            </w:pPr>
            <w:r>
              <w:t>Обязательно</w:t>
            </w:r>
          </w:p>
        </w:tc>
      </w:tr>
      <w:tr w:rsidR="009523D1" w14:paraId="378E4AFB" w14:textId="77777777">
        <w:trPr>
          <w:cantSplit/>
          <w:jc w:val="center"/>
        </w:trPr>
        <w:tc>
          <w:tcPr>
            <w:tcW w:w="652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D82484" w14:textId="77777777" w:rsidR="009523D1" w:rsidRPr="00EC2F8B" w:rsidRDefault="00000000">
            <w:pPr>
              <w:spacing w:after="0"/>
              <w:rPr>
                <w:lang w:val="ru-RU"/>
              </w:rPr>
            </w:pPr>
            <w:r w:rsidRPr="00EC2F8B">
              <w:rPr>
                <w:lang w:val="ru-RU"/>
              </w:rPr>
              <w:t>Библиотека изображений и файлов с добавлением и удалением файлов.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FD896F" w14:textId="77777777" w:rsidR="009523D1" w:rsidRDefault="00000000">
            <w:pPr>
              <w:spacing w:after="0"/>
            </w:pPr>
            <w:proofErr w:type="spellStart"/>
            <w:r>
              <w:t>Обязательно</w:t>
            </w:r>
            <w:proofErr w:type="spellEnd"/>
          </w:p>
        </w:tc>
      </w:tr>
      <w:tr w:rsidR="009523D1" w14:paraId="6C885BFB" w14:textId="77777777">
        <w:trPr>
          <w:cantSplit/>
          <w:jc w:val="center"/>
        </w:trPr>
        <w:tc>
          <w:tcPr>
            <w:tcW w:w="652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DF48FC" w14:textId="77777777" w:rsidR="009523D1" w:rsidRPr="00EC2F8B" w:rsidRDefault="00000000">
            <w:pPr>
              <w:spacing w:after="0"/>
              <w:rPr>
                <w:lang w:val="ru-RU"/>
              </w:rPr>
            </w:pPr>
            <w:r w:rsidRPr="00EC2F8B">
              <w:rPr>
                <w:lang w:val="ru-RU"/>
              </w:rPr>
              <w:t>Предпросмотр, демо и публикация страниц и сайта.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FFE887" w14:textId="77777777" w:rsidR="009523D1" w:rsidRDefault="00000000">
            <w:pPr>
              <w:spacing w:after="0"/>
            </w:pPr>
            <w:proofErr w:type="spellStart"/>
            <w:r>
              <w:t>Обязательно</w:t>
            </w:r>
            <w:proofErr w:type="spellEnd"/>
          </w:p>
        </w:tc>
      </w:tr>
      <w:tr w:rsidR="009523D1" w14:paraId="7C1F9952" w14:textId="77777777">
        <w:trPr>
          <w:cantSplit/>
          <w:jc w:val="center"/>
        </w:trPr>
        <w:tc>
          <w:tcPr>
            <w:tcW w:w="652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3D9D53" w14:textId="77777777" w:rsidR="009523D1" w:rsidRPr="00EC2F8B" w:rsidRDefault="00000000">
            <w:pPr>
              <w:spacing w:after="0"/>
              <w:rPr>
                <w:lang w:val="ru-RU"/>
              </w:rPr>
            </w:pPr>
            <w:r w:rsidRPr="00EC2F8B">
              <w:rPr>
                <w:lang w:val="ru-RU"/>
              </w:rPr>
              <w:t>История изменений страниц и библиотечных компонентов.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C95DC8" w14:textId="77777777" w:rsidR="009523D1" w:rsidRDefault="00000000">
            <w:pPr>
              <w:spacing w:after="0"/>
            </w:pPr>
            <w:proofErr w:type="spellStart"/>
            <w:r>
              <w:t>Обязательно</w:t>
            </w:r>
            <w:proofErr w:type="spellEnd"/>
          </w:p>
        </w:tc>
      </w:tr>
      <w:tr w:rsidR="009523D1" w14:paraId="32514712" w14:textId="77777777">
        <w:trPr>
          <w:cantSplit/>
          <w:jc w:val="center"/>
        </w:trPr>
        <w:tc>
          <w:tcPr>
            <w:tcW w:w="652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49CC8F" w14:textId="77777777" w:rsidR="009523D1" w:rsidRDefault="00000000">
            <w:pPr>
              <w:spacing w:after="0"/>
            </w:pPr>
            <w:r>
              <w:t>Формы с настраиваемыми полями.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3967D6" w14:textId="77777777" w:rsidR="009523D1" w:rsidRDefault="00000000">
            <w:pPr>
              <w:spacing w:after="0"/>
            </w:pPr>
            <w:r>
              <w:t>Обязательно</w:t>
            </w:r>
          </w:p>
        </w:tc>
      </w:tr>
      <w:tr w:rsidR="009523D1" w14:paraId="0B827AB1" w14:textId="77777777">
        <w:trPr>
          <w:cantSplit/>
          <w:jc w:val="center"/>
        </w:trPr>
        <w:tc>
          <w:tcPr>
            <w:tcW w:w="652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205E92" w14:textId="77777777" w:rsidR="009523D1" w:rsidRDefault="00000000">
            <w:pPr>
              <w:spacing w:after="0"/>
            </w:pPr>
            <w:r>
              <w:t>Публикация по расписанию.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D8E97F" w14:textId="77777777" w:rsidR="009523D1" w:rsidRDefault="00000000">
            <w:pPr>
              <w:spacing w:after="0"/>
            </w:pPr>
            <w:r>
              <w:t>Желательно</w:t>
            </w:r>
          </w:p>
        </w:tc>
      </w:tr>
      <w:tr w:rsidR="009523D1" w14:paraId="6457CD3A" w14:textId="77777777">
        <w:trPr>
          <w:cantSplit/>
          <w:jc w:val="center"/>
        </w:trPr>
        <w:tc>
          <w:tcPr>
            <w:tcW w:w="652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A98BB4" w14:textId="77777777" w:rsidR="009523D1" w:rsidRDefault="00000000">
            <w:pPr>
              <w:spacing w:after="0"/>
            </w:pPr>
            <w:r>
              <w:t>Настройка редиректов.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614318" w14:textId="77777777" w:rsidR="009523D1" w:rsidRDefault="00000000">
            <w:pPr>
              <w:spacing w:after="0"/>
            </w:pPr>
            <w:r>
              <w:t>Желательно</w:t>
            </w:r>
          </w:p>
        </w:tc>
      </w:tr>
    </w:tbl>
    <w:p w14:paraId="17691E49" w14:textId="77777777" w:rsidR="009523D1" w:rsidRDefault="009523D1"/>
    <w:p w14:paraId="36BBA5CB" w14:textId="77777777" w:rsidR="009523D1" w:rsidRDefault="00000000">
      <w:pPr>
        <w:pStyle w:val="1"/>
      </w:pPr>
      <w:r>
        <w:t>Публикация</w:t>
      </w:r>
    </w:p>
    <w:p w14:paraId="57D43D54" w14:textId="77777777" w:rsidR="009523D1" w:rsidRDefault="00000000">
      <w:pPr>
        <w:pStyle w:val="a0"/>
      </w:pPr>
      <w:r w:rsidRPr="00EC2F8B">
        <w:rPr>
          <w:lang w:val="ru-RU"/>
        </w:rPr>
        <w:t xml:space="preserve">Предпросмотр — рабочее состояние текущих изменений. </w:t>
      </w:r>
      <w:proofErr w:type="spellStart"/>
      <w:r>
        <w:t>Оно</w:t>
      </w:r>
      <w:proofErr w:type="spellEnd"/>
      <w:r>
        <w:t xml:space="preserve">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 </w:t>
      </w:r>
      <w:proofErr w:type="spellStart"/>
      <w:r>
        <w:t>незавершённым</w:t>
      </w:r>
      <w:proofErr w:type="spellEnd"/>
      <w:r>
        <w:t>.</w:t>
      </w:r>
    </w:p>
    <w:p w14:paraId="04419E87" w14:textId="77777777" w:rsidR="009523D1" w:rsidRPr="00EC2F8B" w:rsidRDefault="00000000">
      <w:pPr>
        <w:pStyle w:val="a0"/>
        <w:rPr>
          <w:lang w:val="ru-RU"/>
        </w:rPr>
      </w:pPr>
      <w:r w:rsidRPr="00EC2F8B">
        <w:rPr>
          <w:lang w:val="ru-RU"/>
        </w:rPr>
        <w:t>Демо — отдельная демонстрационная версия. Она обновляется только явным действием и доступна любому, у кого есть ссылка.</w:t>
      </w:r>
    </w:p>
    <w:p w14:paraId="646B60CE" w14:textId="77777777" w:rsidR="009523D1" w:rsidRPr="00EC2F8B" w:rsidRDefault="00000000">
      <w:pPr>
        <w:pStyle w:val="a0"/>
        <w:rPr>
          <w:lang w:val="ru-RU"/>
        </w:rPr>
      </w:pPr>
      <w:r w:rsidRPr="00EC2F8B">
        <w:rPr>
          <w:lang w:val="ru-RU"/>
        </w:rPr>
        <w:t>Публикация — рабочая версия страницы или сайта, доступная посетителям.</w:t>
      </w:r>
    </w:p>
    <w:p w14:paraId="066DAEC8" w14:textId="77777777" w:rsidR="009523D1" w:rsidRPr="00EC2F8B" w:rsidRDefault="00000000">
      <w:pPr>
        <w:rPr>
          <w:lang w:val="ru-RU"/>
        </w:rPr>
      </w:pPr>
      <w:r w:rsidRPr="00EC2F8B">
        <w:rPr>
          <w:lang w:val="ru-RU"/>
        </w:rPr>
        <w:t xml:space="preserve">Можно публиковать отдельную страницу или весь сайт. Скрытие опубликованной страницы снимает её с публичного сайта, но не удаляет из </w:t>
      </w:r>
      <w:r>
        <w:t>CMS</w:t>
      </w:r>
      <w:r w:rsidRPr="00EC2F8B">
        <w:rPr>
          <w:lang w:val="ru-RU"/>
        </w:rPr>
        <w:t>.</w:t>
      </w:r>
    </w:p>
    <w:p w14:paraId="38D6F05E" w14:textId="77777777" w:rsidR="009523D1" w:rsidRPr="00EC2F8B" w:rsidRDefault="00000000">
      <w:pPr>
        <w:rPr>
          <w:lang w:val="ru-RU"/>
        </w:rPr>
      </w:pPr>
      <w:r w:rsidRPr="00EC2F8B">
        <w:rPr>
          <w:lang w:val="ru-RU"/>
        </w:rPr>
        <w:t>Опубликованный сайт не должен зависеть от работоспособности административного визуального редактора.</w:t>
      </w:r>
    </w:p>
    <w:p w14:paraId="28D02B74" w14:textId="77777777" w:rsidR="009523D1" w:rsidRDefault="00000000">
      <w:pPr>
        <w:pStyle w:val="1"/>
      </w:pPr>
      <w:proofErr w:type="spellStart"/>
      <w:r>
        <w:t>Нефункциональные</w:t>
      </w:r>
      <w:proofErr w:type="spellEnd"/>
      <w:r>
        <w:t xml:space="preserve"> </w:t>
      </w:r>
      <w:proofErr w:type="spellStart"/>
      <w:r>
        <w:t>требования</w:t>
      </w:r>
      <w:proofErr w:type="spellEnd"/>
    </w:p>
    <w:p w14:paraId="551FCACB" w14:textId="77777777" w:rsidR="009523D1" w:rsidRDefault="00000000">
      <w:pPr>
        <w:pStyle w:val="21"/>
      </w:pPr>
      <w:r>
        <w:t>Обязательные</w:t>
      </w:r>
    </w:p>
    <w:p w14:paraId="3FB3BCCA" w14:textId="0C2A06AB" w:rsidR="009523D1" w:rsidRPr="00EC2F8B" w:rsidRDefault="00000000">
      <w:pPr>
        <w:pStyle w:val="a0"/>
        <w:rPr>
          <w:lang w:val="ru-RU"/>
        </w:rPr>
      </w:pPr>
      <w:r w:rsidRPr="00EC2F8B">
        <w:rPr>
          <w:lang w:val="ru-RU"/>
        </w:rPr>
        <w:t xml:space="preserve">Размещение на собственной инфраструктуре — редактор, </w:t>
      </w:r>
      <w:r>
        <w:t>CMS</w:t>
      </w:r>
      <w:r w:rsidRPr="00EC2F8B">
        <w:rPr>
          <w:lang w:val="ru-RU"/>
        </w:rPr>
        <w:t xml:space="preserve"> и опубликованный сайт должны работать </w:t>
      </w:r>
      <w:r w:rsidR="00EC2F8B">
        <w:rPr>
          <w:lang w:val="ru-RU"/>
        </w:rPr>
        <w:t xml:space="preserve">на наших серверах, </w:t>
      </w:r>
      <w:r w:rsidR="00EC2F8B">
        <w:t>Saas</w:t>
      </w:r>
      <w:r w:rsidR="00EC2F8B" w:rsidRPr="00EC2F8B">
        <w:rPr>
          <w:lang w:val="ru-RU"/>
        </w:rPr>
        <w:t xml:space="preserve"> </w:t>
      </w:r>
      <w:r w:rsidR="00EC2F8B">
        <w:rPr>
          <w:lang w:val="ru-RU"/>
        </w:rPr>
        <w:t>исключён.</w:t>
      </w:r>
    </w:p>
    <w:p w14:paraId="6D5E7290" w14:textId="77777777" w:rsidR="009523D1" w:rsidRPr="00EC2F8B" w:rsidRDefault="00000000">
      <w:pPr>
        <w:pStyle w:val="a0"/>
        <w:rPr>
          <w:lang w:val="ru-RU"/>
        </w:rPr>
      </w:pPr>
      <w:r w:rsidRPr="00EC2F8B">
        <w:rPr>
          <w:lang w:val="ru-RU"/>
        </w:rPr>
        <w:t>Безопасность загрузки файлов — проверяются допустимый тип, размер, имя и права пользователя.</w:t>
      </w:r>
    </w:p>
    <w:p w14:paraId="5B5DEEB4" w14:textId="77777777" w:rsidR="009523D1" w:rsidRPr="00EC2F8B" w:rsidRDefault="00000000">
      <w:pPr>
        <w:pStyle w:val="a0"/>
        <w:rPr>
          <w:lang w:val="ru-RU"/>
        </w:rPr>
      </w:pPr>
      <w:r w:rsidRPr="00EC2F8B">
        <w:rPr>
          <w:lang w:val="ru-RU"/>
        </w:rPr>
        <w:t>Разграничение прав — отдельно управляются права на содержимое, дизайн, создание компонентов, работу с кодом, публикацию и администрирование.</w:t>
      </w:r>
    </w:p>
    <w:p w14:paraId="3D9B5AEA" w14:textId="77777777" w:rsidR="009523D1" w:rsidRPr="00EC2F8B" w:rsidRDefault="00000000">
      <w:pPr>
        <w:pStyle w:val="a0"/>
        <w:rPr>
          <w:lang w:val="ru-RU"/>
        </w:rPr>
      </w:pPr>
      <w:r w:rsidRPr="00EC2F8B">
        <w:rPr>
          <w:lang w:val="ru-RU"/>
        </w:rPr>
        <w:lastRenderedPageBreak/>
        <w:t>Восстановление после ошибок — страницы и библиотечные компоненты имеют историю и восстановление; размещённые экземпляры восстанавливаются вместе со страницей.</w:t>
      </w:r>
    </w:p>
    <w:p w14:paraId="0BFB8F97" w14:textId="77777777" w:rsidR="009523D1" w:rsidRPr="00EC2F8B" w:rsidRDefault="00000000">
      <w:pPr>
        <w:pStyle w:val="a0"/>
        <w:rPr>
          <w:lang w:val="ru-RU"/>
        </w:rPr>
      </w:pPr>
      <w:r w:rsidRPr="00EC2F8B">
        <w:rPr>
          <w:lang w:val="ru-RU"/>
        </w:rPr>
        <w:t>Наблюдаемость — доступны журналы работы системы, ошибки публикации и компонентов, а также журнал действий пользователей.</w:t>
      </w:r>
    </w:p>
    <w:p w14:paraId="4CC03965" w14:textId="77777777" w:rsidR="009523D1" w:rsidRDefault="00000000">
      <w:pPr>
        <w:pStyle w:val="21"/>
      </w:pPr>
      <w:proofErr w:type="spellStart"/>
      <w:r>
        <w:t>Желательные</w:t>
      </w:r>
      <w:proofErr w:type="spellEnd"/>
    </w:p>
    <w:p w14:paraId="0566B19C" w14:textId="77777777" w:rsidR="009523D1" w:rsidRPr="00EC2F8B" w:rsidRDefault="00000000">
      <w:pPr>
        <w:pStyle w:val="a0"/>
        <w:rPr>
          <w:lang w:val="ru-RU"/>
        </w:rPr>
      </w:pPr>
      <w:r w:rsidRPr="00EC2F8B">
        <w:rPr>
          <w:lang w:val="ru-RU"/>
        </w:rPr>
        <w:t>Производительность — желательно публиковать только те стили, сценарии и зависимости, которые используются на странице.</w:t>
      </w:r>
    </w:p>
    <w:p w14:paraId="4FB85FF3" w14:textId="77777777" w:rsidR="009523D1" w:rsidRPr="00EC2F8B" w:rsidRDefault="00000000">
      <w:pPr>
        <w:pStyle w:val="1"/>
        <w:rPr>
          <w:lang w:val="ru-RU"/>
        </w:rPr>
      </w:pPr>
      <w:r w:rsidRPr="00EC2F8B">
        <w:rPr>
          <w:lang w:val="ru-RU"/>
        </w:rPr>
        <w:t>Что пока не является обязательным требованием</w:t>
      </w:r>
    </w:p>
    <w:p w14:paraId="6F45C28B" w14:textId="77777777" w:rsidR="009523D1" w:rsidRPr="00EC2F8B" w:rsidRDefault="00000000">
      <w:pPr>
        <w:pStyle w:val="a0"/>
        <w:rPr>
          <w:lang w:val="ru-RU"/>
        </w:rPr>
      </w:pPr>
      <w:r w:rsidRPr="00EC2F8B">
        <w:rPr>
          <w:lang w:val="ru-RU"/>
        </w:rPr>
        <w:t>структурированное содержимое и создание типов содержимого;</w:t>
      </w:r>
    </w:p>
    <w:p w14:paraId="62454375" w14:textId="77777777" w:rsidR="009523D1" w:rsidRPr="00EC2F8B" w:rsidRDefault="00000000">
      <w:pPr>
        <w:pStyle w:val="a0"/>
        <w:rPr>
          <w:lang w:val="ru-RU"/>
        </w:rPr>
      </w:pPr>
      <w:r w:rsidRPr="00EC2F8B">
        <w:rPr>
          <w:lang w:val="ru-RU"/>
        </w:rPr>
        <w:t>одновременное совместное редактирование несколькими пользователями;</w:t>
      </w:r>
    </w:p>
    <w:p w14:paraId="1639CE2D" w14:textId="77777777" w:rsidR="009523D1" w:rsidRPr="00EC2F8B" w:rsidRDefault="00000000">
      <w:pPr>
        <w:pStyle w:val="a0"/>
        <w:rPr>
          <w:lang w:val="ru-RU"/>
        </w:rPr>
      </w:pPr>
      <w:r w:rsidRPr="00EC2F8B">
        <w:rPr>
          <w:lang w:val="ru-RU"/>
        </w:rPr>
        <w:t>генерация компонентов и элементов через ИИ;</w:t>
      </w:r>
    </w:p>
    <w:p w14:paraId="42A752B0" w14:textId="77777777" w:rsidR="009523D1" w:rsidRDefault="00000000">
      <w:pPr>
        <w:pStyle w:val="a0"/>
      </w:pPr>
      <w:proofErr w:type="spellStart"/>
      <w:r>
        <w:t>полный</w:t>
      </w:r>
      <w:proofErr w:type="spellEnd"/>
      <w:r>
        <w:t xml:space="preserve"> </w:t>
      </w:r>
      <w:proofErr w:type="spellStart"/>
      <w:r>
        <w:t>аналог</w:t>
      </w:r>
      <w:proofErr w:type="spellEnd"/>
      <w:r>
        <w:t xml:space="preserve"> Zero Block Tilda.</w:t>
      </w:r>
    </w:p>
    <w:sectPr w:rsidR="009523D1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9F9CF" w14:textId="77777777" w:rsidR="00545DFE" w:rsidRDefault="00545DFE" w:rsidP="005B1978">
      <w:pPr>
        <w:spacing w:after="0" w:line="240" w:lineRule="auto"/>
      </w:pPr>
      <w:r>
        <w:separator/>
      </w:r>
    </w:p>
  </w:endnote>
  <w:endnote w:type="continuationSeparator" w:id="0">
    <w:p w14:paraId="3B799D44" w14:textId="77777777" w:rsidR="00545DFE" w:rsidRDefault="00545DFE" w:rsidP="005B19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ECEB2" w14:textId="77777777" w:rsidR="00545DFE" w:rsidRDefault="00545DFE" w:rsidP="005B1978">
      <w:pPr>
        <w:spacing w:after="0" w:line="240" w:lineRule="auto"/>
      </w:pPr>
      <w:r>
        <w:separator/>
      </w:r>
    </w:p>
  </w:footnote>
  <w:footnote w:type="continuationSeparator" w:id="0">
    <w:p w14:paraId="503FB7D6" w14:textId="77777777" w:rsidR="00545DFE" w:rsidRDefault="00545DFE" w:rsidP="005B19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477CD0"/>
    <w:multiLevelType w:val="hybridMultilevel"/>
    <w:tmpl w:val="91FCDC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D56C3C"/>
    <w:multiLevelType w:val="hybridMultilevel"/>
    <w:tmpl w:val="F0CA36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785504"/>
    <w:multiLevelType w:val="multilevel"/>
    <w:tmpl w:val="04190027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pStyle w:val="4"/>
      <w:lvlText w:val="%4)"/>
      <w:lvlJc w:val="left"/>
      <w:pPr>
        <w:ind w:left="2160" w:firstLine="0"/>
      </w:pPr>
    </w:lvl>
    <w:lvl w:ilvl="4">
      <w:start w:val="1"/>
      <w:numFmt w:val="decimal"/>
      <w:pStyle w:val="5"/>
      <w:lvlText w:val="(%5)"/>
      <w:lvlJc w:val="left"/>
      <w:pPr>
        <w:ind w:left="2880" w:firstLine="0"/>
      </w:pPr>
    </w:lvl>
    <w:lvl w:ilvl="5">
      <w:start w:val="1"/>
      <w:numFmt w:val="lowerLetter"/>
      <w:pStyle w:val="6"/>
      <w:lvlText w:val="(%6)"/>
      <w:lvlJc w:val="left"/>
      <w:pPr>
        <w:ind w:left="3600" w:firstLine="0"/>
      </w:pPr>
    </w:lvl>
    <w:lvl w:ilvl="6">
      <w:start w:val="1"/>
      <w:numFmt w:val="lowerRoman"/>
      <w:pStyle w:val="7"/>
      <w:lvlText w:val="(%7)"/>
      <w:lvlJc w:val="left"/>
      <w:pPr>
        <w:ind w:left="4320" w:firstLine="0"/>
      </w:pPr>
    </w:lvl>
    <w:lvl w:ilvl="7">
      <w:start w:val="1"/>
      <w:numFmt w:val="lowerLetter"/>
      <w:pStyle w:val="8"/>
      <w:lvlText w:val="(%8)"/>
      <w:lvlJc w:val="left"/>
      <w:pPr>
        <w:ind w:left="5040" w:firstLine="0"/>
      </w:pPr>
    </w:lvl>
    <w:lvl w:ilvl="8">
      <w:start w:val="1"/>
      <w:numFmt w:val="lowerRoman"/>
      <w:pStyle w:val="9"/>
      <w:lvlText w:val="(%9)"/>
      <w:lvlJc w:val="left"/>
      <w:pPr>
        <w:ind w:left="5760" w:firstLine="0"/>
      </w:pPr>
    </w:lvl>
  </w:abstractNum>
  <w:abstractNum w:abstractNumId="12" w15:restartNumberingAfterBreak="0">
    <w:nsid w:val="5F7D1A92"/>
    <w:multiLevelType w:val="hybridMultilevel"/>
    <w:tmpl w:val="FFBEBF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591837">
    <w:abstractNumId w:val="8"/>
  </w:num>
  <w:num w:numId="2" w16cid:durableId="371806174">
    <w:abstractNumId w:val="6"/>
  </w:num>
  <w:num w:numId="3" w16cid:durableId="1450780875">
    <w:abstractNumId w:val="5"/>
  </w:num>
  <w:num w:numId="4" w16cid:durableId="1419672302">
    <w:abstractNumId w:val="4"/>
  </w:num>
  <w:num w:numId="5" w16cid:durableId="258953329">
    <w:abstractNumId w:val="7"/>
  </w:num>
  <w:num w:numId="6" w16cid:durableId="106824519">
    <w:abstractNumId w:val="3"/>
  </w:num>
  <w:num w:numId="7" w16cid:durableId="783886497">
    <w:abstractNumId w:val="2"/>
  </w:num>
  <w:num w:numId="8" w16cid:durableId="1397122159">
    <w:abstractNumId w:val="1"/>
  </w:num>
  <w:num w:numId="9" w16cid:durableId="909313654">
    <w:abstractNumId w:val="0"/>
  </w:num>
  <w:num w:numId="10" w16cid:durableId="1090346872">
    <w:abstractNumId w:val="11"/>
  </w:num>
  <w:num w:numId="11" w16cid:durableId="1957789646">
    <w:abstractNumId w:val="12"/>
  </w:num>
  <w:num w:numId="12" w16cid:durableId="726032454">
    <w:abstractNumId w:val="9"/>
  </w:num>
  <w:num w:numId="13" w16cid:durableId="321198001">
    <w:abstractNumId w:val="10"/>
  </w:num>
  <w:num w:numId="14" w16cid:durableId="8327941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015D"/>
    <w:rsid w:val="0015074B"/>
    <w:rsid w:val="00220952"/>
    <w:rsid w:val="00273878"/>
    <w:rsid w:val="0029639D"/>
    <w:rsid w:val="003068A1"/>
    <w:rsid w:val="00326F90"/>
    <w:rsid w:val="00467665"/>
    <w:rsid w:val="00545DFE"/>
    <w:rsid w:val="005B1978"/>
    <w:rsid w:val="00636DDC"/>
    <w:rsid w:val="007548D0"/>
    <w:rsid w:val="009523D1"/>
    <w:rsid w:val="00992801"/>
    <w:rsid w:val="00A06AB2"/>
    <w:rsid w:val="00AA1D8D"/>
    <w:rsid w:val="00B47730"/>
    <w:rsid w:val="00C2382F"/>
    <w:rsid w:val="00CB0664"/>
    <w:rsid w:val="00CB6217"/>
    <w:rsid w:val="00CC0831"/>
    <w:rsid w:val="00CE04B4"/>
    <w:rsid w:val="00D279F3"/>
    <w:rsid w:val="00D30B09"/>
    <w:rsid w:val="00D65628"/>
    <w:rsid w:val="00D9609F"/>
    <w:rsid w:val="00EC2F8B"/>
    <w:rsid w:val="00F23154"/>
    <w:rsid w:val="00F43B21"/>
    <w:rsid w:val="00F95B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55086B"/>
  <w14:defaultImageDpi w14:val="300"/>
  <w15:docId w15:val="{B3E94082-1676-4114-A870-2915516AB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000000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1672</Words>
  <Characters>9534</Characters>
  <Application>Microsoft Office Word</Application>
  <DocSecurity>0</DocSecurity>
  <Lines>79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Функциональные и нефункциональные требования к CMS</dc:title>
  <dc:subject>Финальная синхронизированная редакция</dc:subject>
  <dc:creator>python-docx</dc:creator>
  <cp:keywords/>
  <dc:description>generated by python-docx</dc:description>
  <cp:lastModifiedBy>Евгения Ерёмина</cp:lastModifiedBy>
  <cp:revision>10</cp:revision>
  <dcterms:created xsi:type="dcterms:W3CDTF">2013-12-23T23:15:00Z</dcterms:created>
  <dcterms:modified xsi:type="dcterms:W3CDTF">2026-09-15T13:38:00Z</dcterms:modified>
  <cp:category/>
</cp:coreProperties>
</file>